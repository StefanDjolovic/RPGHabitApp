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Label"/>
        <w:spacing w:before="1640"/>
        <w:jc w:val="center"/>
      </w:pPr>
      <w:r>
        <w:rPr>
          <w:rFonts w:ascii="Calibri" w:hAnsi="Calibri"/>
          <w:b/>
          <w:color w:val="38C7E8"/>
          <w:sz w:val="20"/>
        </w:rPr>
        <w:t>FUNKCIONALNA I TEHNIČKA SPECIFIKACIJA</w:t>
      </w:r>
    </w:p>
    <w:p>
      <w:pPr>
        <w:spacing w:after="140"/>
        <w:jc w:val="center"/>
      </w:pPr>
      <w:r>
        <w:rPr>
          <w:rFonts w:ascii="Calibri" w:hAnsi="Calibri"/>
          <w:b/>
          <w:color w:val="14213D"/>
          <w:sz w:val="64"/>
        </w:rPr>
        <w:t>HABIT RPG</w:t>
      </w:r>
    </w:p>
    <w:p>
      <w:pPr>
        <w:spacing w:after="360"/>
        <w:jc w:val="center"/>
      </w:pPr>
      <w:r>
        <w:rPr>
          <w:rFonts w:ascii="Calibri" w:hAnsi="Calibri"/>
          <w:b/>
          <w:color w:val="278DFF"/>
          <w:sz w:val="36"/>
        </w:rPr>
        <w:t>Specifikacija proizvoda V2</w:t>
      </w:r>
    </w:p>
    <w:p>
      <w:pPr>
        <w:spacing w:after="680"/>
        <w:jc w:val="center"/>
      </w:pPr>
      <w:r>
        <w:rPr>
          <w:rFonts w:ascii="Calibri" w:hAnsi="Calibri"/>
          <w:i/>
          <w:color w:val="5E6A7D"/>
          <w:sz w:val="24"/>
        </w:rPr>
        <w:t>Mobilni habit tracker sa dugoročnom RPG progresijom, klasama, dungeonima i originalnim dark-fantasy identitetom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EFF"/>
          </w:tcPr>
          <w:p>
            <w:pPr>
              <w:spacing w:before="40" w:after="40" w:line="288" w:lineRule="auto"/>
              <w:keepLines/>
              <w:widowControl/>
            </w:pPr>
            <w:r>
              <w:rPr>
                <w:rFonts w:ascii="Calibri" w:hAnsi="Calibri"/>
                <w:b/>
                <w:color w:val="6C63FF"/>
              </w:rPr>
              <w:t xml:space="preserve">Vizija: </w:t>
            </w:r>
            <w:r>
              <w:rPr>
                <w:rFonts w:ascii="Calibri" w:hAnsi="Calibri"/>
                <w:color w:val="0B1220"/>
              </w:rPr>
              <w:t>Stvarne navike razvijaju digitalnog karaktera. Aplikacija najpre mora biti odličan alat za svakodnevnu doslednost, a RPG sistemi služe kao nagrada i dugoročna motivacija.</w:t>
            </w:r>
          </w:p>
        </w:tc>
      </w:tr>
    </w:tbl>
    <w:p>
      <w:pPr>
        <w:spacing w:before="720" w:after="80"/>
        <w:jc w:val="center"/>
      </w:pPr>
      <w:r>
        <w:rPr>
          <w:rFonts w:ascii="Calibri" w:hAnsi="Calibri"/>
          <w:b/>
          <w:color w:val="0B1220"/>
          <w:sz w:val="21"/>
        </w:rPr>
        <w:t>Autor ideje: Stefan</w:t>
      </w:r>
    </w:p>
    <w:p>
      <w:pPr>
        <w:spacing w:after="80"/>
        <w:jc w:val="center"/>
      </w:pPr>
      <w:r>
        <w:rPr>
          <w:rFonts w:ascii="Calibri" w:hAnsi="Calibri"/>
          <w:color w:val="5E6A7D"/>
          <w:sz w:val="20"/>
        </w:rPr>
        <w:t>Datum: jun 2026.  |  Status: potvrđena produktna osnova</w:t>
      </w:r>
    </w:p>
    <w:p>
      <w:pPr>
        <w:jc w:val="center"/>
      </w:pPr>
      <w:r>
        <w:rPr>
          <w:rFonts w:ascii="Calibri" w:hAnsi="Calibri"/>
          <w:i/>
          <w:color w:val="5E6A7D"/>
          <w:sz w:val="19"/>
        </w:rPr>
        <w:t>Radni naziv. Finalni naziv, logo i originalni svet biće definisani zasebno.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Sadržaj i status odluka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Ovaj dokument je centralni izvor istine za trenutno potvrđenu viziju proizvoda. Brojevi označeni kao početne vrednosti podležu balansiranju tokom testiranja, dok su osnovni sistemi i pravci potvrđeni.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Vizija proizvoda i dizajnerski principi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Obim i faze razvoja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Dnevno korisničko iskustvo i onboarding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Navike, questovi i nagrade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Leveli, rankovi, atributi i streakovi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Klase, skillovi i turn-based borba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Dungeoni, oblasti i Dungeon Energy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Oprema, loot i Blacksmith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Achievementi i dugoročna motivacija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Ekrani, Journey i obaveštenja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Vizuelni identitet i avatar sistem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Tehnološka arhitektura i model podataka</w:t>
      </w:r>
    </w:p>
    <w:p>
      <w:pPr>
        <w:pStyle w:val="ListNumber"/>
        <w:numPr>
          <w:ilvl w:val="0"/>
          <w:numId w:val="1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MVP kriterijumi i otvorene odluke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40" w:after="40" w:line="288" w:lineRule="auto"/>
              <w:keepLines/>
              <w:widowControl/>
            </w:pPr>
            <w:r>
              <w:rPr>
                <w:rFonts w:ascii="Calibri" w:hAnsi="Calibri"/>
                <w:b/>
                <w:color w:val="278DFF"/>
              </w:rPr>
              <w:t xml:space="preserve">Ključna granica: </w:t>
            </w:r>
            <w:r>
              <w:rPr>
                <w:rFonts w:ascii="Calibri" w:hAnsi="Calibri"/>
                <w:color w:val="0B1220"/>
              </w:rPr>
              <w:t>Player EXP, prirodni atributi i Dungeon Energy nastaju prvenstveno kroz stvarne navike. Samo igranje dungeona ne može zameniti stvarni napredak.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widowControl/>
      </w:pPr>
      <w:r>
        <w:t>1. Vizija proizvoda i dizajnerski principi</w:t>
      </w:r>
    </w:p>
    <w:p>
      <w:pPr>
        <w:pStyle w:val="Heading2"/>
        <w:keepNext/>
        <w:keepLines/>
        <w:widowControl/>
      </w:pPr>
      <w:r>
        <w:t>1.1. Osnovna ideja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Habit RPG je mobilna aplikacija koja svakodnevne obaveze pretvara u questove. Završavanje stvarnih aktivnosti daje Player EXP, Stat EXP i Dungeon Energy. Korisnik kroz više godina razvija karakter, otključava klase i skillove, istražuje dungeone i prikuplja opremu.</w:t>
      </w:r>
    </w:p>
    <w:p>
      <w:pPr>
        <w:pStyle w:val="Heading2"/>
        <w:keepNext/>
        <w:keepLines/>
        <w:widowControl/>
      </w:pPr>
      <w:r>
        <w:t>1.2. Tri povezane petlje</w:t>
      </w:r>
    </w:p>
    <w:p>
      <w:pPr>
        <w:pStyle w:val="ListBullet"/>
        <w:numPr>
          <w:ilvl w:val="0"/>
          <w:numId w:val="11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Dnevna petlja - </w:t>
      </w:r>
      <w:r>
        <w:rPr>
          <w:rFonts w:ascii="Calibri" w:hAnsi="Calibri"/>
          <w:color w:val="0B1220"/>
        </w:rPr>
        <w:t>planirana navika -&gt; izvršenje -&gt; EXP, atributi i Energy.</w:t>
      </w:r>
    </w:p>
    <w:p>
      <w:pPr>
        <w:pStyle w:val="ListBullet"/>
        <w:numPr>
          <w:ilvl w:val="0"/>
          <w:numId w:val="11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Srednjoročna petlja - </w:t>
      </w:r>
      <w:r>
        <w:rPr>
          <w:rFonts w:ascii="Calibri" w:hAnsi="Calibri"/>
          <w:color w:val="0B1220"/>
        </w:rPr>
        <w:t>streakovi -&gt; achievementi -&gt; dungeon -&gt; loot -&gt; jači build.</w:t>
      </w:r>
    </w:p>
    <w:p>
      <w:pPr>
        <w:pStyle w:val="ListBullet"/>
        <w:numPr>
          <w:ilvl w:val="0"/>
          <w:numId w:val="11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Dugoročna petlja - </w:t>
      </w:r>
      <w:r>
        <w:rPr>
          <w:rFonts w:ascii="Calibri" w:hAnsi="Calibri"/>
          <w:color w:val="0B1220"/>
        </w:rPr>
        <w:t>rankovi -&gt; Awakening -&gt; Class Mastery -&gt; specijalizacije -&gt; level 100.</w:t>
      </w:r>
    </w:p>
    <w:p>
      <w:pPr>
        <w:pStyle w:val="Heading2"/>
        <w:keepNext/>
        <w:keepLines/>
        <w:widowControl/>
      </w:pPr>
      <w:r>
        <w:t>1.3. Produktni principi</w:t>
      </w:r>
    </w:p>
    <w:p>
      <w:pPr>
        <w:pStyle w:val="ListBullet"/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Habit tracker ostaje brz, čist i koristan čak i korisniku koji tog dana ne želi da igra.</w:t>
      </w:r>
    </w:p>
    <w:p>
      <w:pPr>
        <w:pStyle w:val="ListBullet"/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Zarađeni EXP se ne oduzima. Neuspeh prekida streak, ali ne briše prethodni rad.</w:t>
      </w:r>
    </w:p>
    <w:p>
      <w:pPr>
        <w:pStyle w:val="ListBullet"/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Povratak se nagrađuje Recovery Questom umesto dodatnim kažnjavanjem.</w:t>
      </w:r>
    </w:p>
    <w:p>
      <w:pPr>
        <w:pStyle w:val="ListBullet"/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Izbori imaju težinu, ali pogrešna klasa ili raspodela statova nisu trajna kazna.</w:t>
      </w:r>
    </w:p>
    <w:p>
      <w:pPr>
        <w:pStyle w:val="ListBullet"/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RPG sistemi ne smeju podsticati lažno čekiranje ili spam trivijalnih navika.</w:t>
      </w:r>
    </w:p>
    <w:p>
      <w:pPr>
        <w:pStyle w:val="ListBullet"/>
        <w:numPr>
          <w:ilvl w:val="0"/>
          <w:numId w:val="1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Vizuelni identitet je originalan: dark-fantasy anime energija bez kopiranja postojećih likova i grafike.</w:t>
      </w:r>
    </w:p>
    <w:p>
      <w:pPr>
        <w:pStyle w:val="Heading1"/>
        <w:keepNext/>
        <w:keepLines/>
        <w:pageBreakBefore/>
        <w:widowControl/>
      </w:pPr>
      <w:r>
        <w:t>2. Obim i faze razvoja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Kompletna vizija je velika. Razvoj se deli na upotrebljive celine kako bi prva verzija što pre postala aplikacija koju Stefan može svakodnevno da koristi.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EFF"/>
          </w:tcPr>
          <w:p>
            <w:pPr>
              <w:spacing w:before="40" w:after="40" w:line="288" w:lineRule="auto"/>
              <w:keepLines/>
              <w:widowControl/>
            </w:pPr>
            <w:r>
              <w:rPr>
                <w:rFonts w:ascii="Calibri" w:hAnsi="Calibri"/>
                <w:b/>
                <w:color w:val="6C63FF"/>
              </w:rPr>
              <w:t xml:space="preserve">Pravilo obima: </w:t>
            </w:r>
            <w:r>
              <w:rPr>
                <w:rFonts w:ascii="Calibri" w:hAnsi="Calibri"/>
                <w:color w:val="0B1220"/>
              </w:rPr>
              <w:t>Nova ideja se ne odbacuje, ali dobija fazu. Core MVP ne čeka da svi RPG sistemi budu završeni.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5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Faza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Glavni cilj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Sadržaj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A - Core MVP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Pouzdan habit tracker</w:t>
            </w:r>
          </w:p>
        </w:tc>
        <w:tc>
          <w:tcPr>
            <w:tcW w:type="dxa" w:w="56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Onboarding, Today, navike i rasporedi, check-in, EXP, osnovni atributi, streakovi, Recovery Quest, Journey, lokalni rad i podsetnici.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B - RPG Alpha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Prva igriva petlja</w:t>
            </w:r>
          </w:p>
        </w:tc>
        <w:tc>
          <w:tcPr>
            <w:tcW w:type="dxa" w:w="56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Dungeon Energy, Unawakened borba, jedna oblast, loot, inventar, jednostavan Blacksmith i osnovni achievementi.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C - Awakening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Pun identitet proizvoda</w:t>
            </w:r>
          </w:p>
        </w:tc>
        <w:tc>
          <w:tcPr>
            <w:tcW w:type="dxa" w:w="56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Pet početnih klasa, skillovi, Class Mastery, Rank-Up Trial, više dungeona, bossovi i cloud sinhronizacija.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D - Content Expansion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Dugoročna dubina</w:t>
            </w:r>
          </w:p>
        </w:tc>
        <w:tc>
          <w:tcPr>
            <w:tcW w:type="dxa" w:w="56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Ranger, Spellblade, specijalizacije, Nightmare, setovi, crafting, 100+ achievementa i dodatne oblasti.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widowControl/>
      </w:pPr>
      <w:r>
        <w:t>3. Dnevno korisničko iskustvo i onboarding</w:t>
      </w:r>
    </w:p>
    <w:p>
      <w:pPr>
        <w:pStyle w:val="Heading2"/>
        <w:keepNext/>
        <w:keepLines/>
        <w:widowControl/>
      </w:pPr>
      <w:r>
        <w:t>3.1. Prvih deset minuta</w:t>
      </w:r>
    </w:p>
    <w:p>
      <w:pPr>
        <w:pStyle w:val="ListNumber"/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Korisnik ulazi kao Unawakened i dobija kratko objašnjenje ideje.</w:t>
      </w:r>
    </w:p>
    <w:p>
      <w:pPr>
        <w:pStyle w:val="ListNumber"/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Bira nadimak i avatar režim.</w:t>
      </w:r>
    </w:p>
    <w:p>
      <w:pPr>
        <w:pStyle w:val="ListNumber"/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Bira oblasti života koje želi da razvija.</w:t>
      </w:r>
    </w:p>
    <w:p>
      <w:pPr>
        <w:pStyle w:val="ListNumber"/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Kreira jednu do tri početne navike.</w:t>
      </w:r>
    </w:p>
    <w:p>
      <w:pPr>
        <w:pStyle w:val="ListNumber"/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Aplikacija predlaže težinu, atribute i raspored.</w:t>
      </w:r>
    </w:p>
    <w:p>
      <w:pPr>
        <w:pStyle w:val="ListNumber"/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Korisnik završava mali stvarni Tutorial Quest ili ga preskače.</w:t>
      </w:r>
    </w:p>
    <w:p>
      <w:pPr>
        <w:pStyle w:val="ListNumber"/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Dobija prvu animaciju Player EXP-a, Stat EXP-a i Dungeon Energyja.</w:t>
      </w:r>
    </w:p>
    <w:p>
      <w:pPr>
        <w:pStyle w:val="ListNumber"/>
        <w:numPr>
          <w:ilvl w:val="0"/>
          <w:numId w:val="1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Otvara se Today ekran i najavljuje Awakening Quest na levelu 10.</w:t>
      </w:r>
    </w:p>
    <w:p>
      <w:pPr>
        <w:pStyle w:val="Heading2"/>
        <w:keepNext/>
        <w:keepLines/>
        <w:widowControl/>
      </w:pPr>
      <w:r>
        <w:t>3.2. Guest-first pristup</w:t>
      </w:r>
    </w:p>
    <w:p>
      <w:pPr>
        <w:pStyle w:val="ListBullet"/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Nalog nije obavezan pri prvom pokretanju.</w:t>
      </w:r>
    </w:p>
    <w:p>
      <w:pPr>
        <w:pStyle w:val="ListBullet"/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Gostujući podaci se čuvaju lokalno i kasnije mogu da se povežu sa cloud nalogom.</w:t>
      </w:r>
    </w:p>
    <w:p>
      <w:pPr>
        <w:pStyle w:val="ListBullet"/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Dozvola za obaveštenja traži se tek kada korisnik napravi prvi podsetnik.</w:t>
      </w:r>
    </w:p>
    <w:p>
      <w:pPr>
        <w:pStyle w:val="ListBullet"/>
        <w:numPr>
          <w:ilvl w:val="0"/>
          <w:numId w:val="1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Pre cloud migracije aplikacija prikazuje jasan pregled podataka koji će biti sinhronizovani.</w:t>
      </w:r>
    </w:p>
    <w:p>
      <w:pPr>
        <w:pStyle w:val="Heading2"/>
        <w:keepNext/>
        <w:keepLines/>
        <w:widowControl/>
      </w:pPr>
      <w:r>
        <w:t>3.3. Period pre Awakeninga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Korisnik ne čeka level 10 da proba igru. Kao Unawakened dobija Basic Attack, Defend, Focus i First Aid. Tutorial dungeon postaje dostupan čim sakupi dovoljno Energyja. Level 10 se cilja za približno 1-3 nedelje redovne upotrebe.</w:t>
      </w:r>
    </w:p>
    <w:p>
      <w:pPr>
        <w:pStyle w:val="Heading2"/>
        <w:keepNext/>
        <w:keepLines/>
        <w:widowControl/>
      </w:pPr>
      <w:r>
        <w:t>3.4. Glavna navigacija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Tab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Uloga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Today</w:t>
            </w:r>
          </w:p>
        </w:tc>
        <w:tc>
          <w:tcPr>
            <w:tcW w:type="dxa" w:w="75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Današnji questovi, EXP, streak i Energy.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Quests</w:t>
            </w:r>
          </w:p>
        </w:tc>
        <w:tc>
          <w:tcPr>
            <w:tcW w:type="dxa" w:w="75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Kreiranje, raspored, Boss Questovi i arhiva.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Dungeon</w:t>
            </w:r>
          </w:p>
        </w:tc>
        <w:tc>
          <w:tcPr>
            <w:tcW w:type="dxa" w:w="75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Centralno naglašeno dugme; mapa, borba i oblasti.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Inventory</w:t>
            </w:r>
          </w:p>
        </w:tc>
        <w:tc>
          <w:tcPr>
            <w:tcW w:type="dxa" w:w="75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Oprema, loadouti, Blacksmith i materijali.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Profile</w:t>
            </w:r>
          </w:p>
        </w:tc>
        <w:tc>
          <w:tcPr>
            <w:tcW w:type="dxa" w:w="75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Journey, atributi, klase, skillovi i achievementi.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widowControl/>
      </w:pPr>
      <w:r>
        <w:t>4. Navike, questovi i nagrade</w:t>
      </w:r>
    </w:p>
    <w:p>
      <w:pPr>
        <w:pStyle w:val="Heading2"/>
        <w:keepNext/>
        <w:keepLines/>
        <w:widowControl/>
      </w:pPr>
      <w:r>
        <w:t>4.1. Vrste questova</w:t>
      </w:r>
    </w:p>
    <w:p>
      <w:pPr>
        <w:pStyle w:val="ListBullet"/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Daily Habit - </w:t>
      </w:r>
      <w:r>
        <w:rPr>
          <w:rFonts w:ascii="Calibri" w:hAnsi="Calibri"/>
          <w:color w:val="0B1220"/>
        </w:rPr>
        <w:t>izvršava se određenim danima.</w:t>
      </w:r>
    </w:p>
    <w:p>
      <w:pPr>
        <w:pStyle w:val="ListBullet"/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Weekly Habit - </w:t>
      </w:r>
      <w:r>
        <w:rPr>
          <w:rFonts w:ascii="Calibri" w:hAnsi="Calibri"/>
          <w:color w:val="0B1220"/>
        </w:rPr>
        <w:t>cilj kao 'treniraj tri puta nedeljno'.</w:t>
      </w:r>
    </w:p>
    <w:p>
      <w:pPr>
        <w:pStyle w:val="ListBullet"/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Counter Habit - </w:t>
      </w:r>
      <w:r>
        <w:rPr>
          <w:rFonts w:ascii="Calibri" w:hAnsi="Calibri"/>
          <w:color w:val="0B1220"/>
        </w:rPr>
        <w:t>više inkremenata do dnevnog cilja.</w:t>
      </w:r>
    </w:p>
    <w:p>
      <w:pPr>
        <w:pStyle w:val="ListBullet"/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Timed Habit - </w:t>
      </w:r>
      <w:r>
        <w:rPr>
          <w:rFonts w:ascii="Calibri" w:hAnsi="Calibri"/>
          <w:color w:val="0B1220"/>
        </w:rPr>
        <w:t>aktivnost sa ciljem trajanja.</w:t>
      </w:r>
    </w:p>
    <w:p>
      <w:pPr>
        <w:pStyle w:val="ListBullet"/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One-Time Quest - </w:t>
      </w:r>
      <w:r>
        <w:rPr>
          <w:rFonts w:ascii="Calibri" w:hAnsi="Calibri"/>
          <w:color w:val="0B1220"/>
        </w:rPr>
        <w:t>jednokratna obaveza.</w:t>
      </w:r>
    </w:p>
    <w:p>
      <w:pPr>
        <w:pStyle w:val="ListBullet"/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Boss Quest - </w:t>
      </w:r>
      <w:r>
        <w:rPr>
          <w:rFonts w:ascii="Calibri" w:hAnsi="Calibri"/>
          <w:color w:val="0B1220"/>
        </w:rPr>
        <w:t>veliki stvarni cilj podeljen na merljive faze.</w:t>
      </w:r>
    </w:p>
    <w:p>
      <w:pPr>
        <w:pStyle w:val="ListBullet"/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Recovery Quest - </w:t>
      </w:r>
      <w:r>
        <w:rPr>
          <w:rFonts w:ascii="Calibri" w:hAnsi="Calibri"/>
          <w:color w:val="0B1220"/>
        </w:rPr>
        <w:t>kontrolisan povratak posle propuštenog dana.</w:t>
      </w:r>
    </w:p>
    <w:p>
      <w:pPr>
        <w:pStyle w:val="ListBullet"/>
        <w:numPr>
          <w:ilvl w:val="0"/>
          <w:numId w:val="15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System Quest - </w:t>
      </w:r>
      <w:r>
        <w:rPr>
          <w:rFonts w:ascii="Calibri" w:hAnsi="Calibri"/>
          <w:color w:val="0B1220"/>
        </w:rPr>
        <w:t>Awakening, Reawakening, Recalibration i Rank-Up Trial.</w:t>
      </w:r>
    </w:p>
    <w:p>
      <w:pPr>
        <w:pStyle w:val="Heading2"/>
        <w:keepNext/>
        <w:keepLines/>
        <w:widowControl/>
      </w:pPr>
      <w:r>
        <w:t>4.2. Obavezna polja navike</w:t>
      </w:r>
    </w:p>
    <w:p>
      <w:pPr>
        <w:keepLines/>
        <w:widowControl/>
      </w:pPr>
      <w:r>
        <w:rPr>
          <w:rFonts w:ascii="Calibri" w:hAnsi="Calibri"/>
          <w:b/>
          <w:color w:val="0B1220"/>
        </w:rPr>
        <w:t>Identitet:</w:t>
      </w:r>
      <w:r>
        <w:rPr>
          <w:rFonts w:ascii="Calibri" w:hAnsi="Calibri"/>
          <w:i w:val="0"/>
          <w:color w:val="0B1220"/>
        </w:rPr>
        <w:t xml:space="preserve"> naziv, tip, raspored, početni datum i vremenska zona.</w:t>
      </w:r>
    </w:p>
    <w:p>
      <w:pPr>
        <w:keepLines/>
        <w:widowControl/>
      </w:pPr>
      <w:r>
        <w:rPr>
          <w:rFonts w:ascii="Calibri" w:hAnsi="Calibri"/>
          <w:b/>
          <w:color w:val="0B1220"/>
        </w:rPr>
        <w:t>Cilj:</w:t>
      </w:r>
      <w:r>
        <w:rPr>
          <w:rFonts w:ascii="Calibri" w:hAnsi="Calibri"/>
          <w:i w:val="0"/>
          <w:color w:val="0B1220"/>
        </w:rPr>
        <w:t xml:space="preserve"> jednom, više puta, određeno trajanje ili nedeljna kvota.</w:t>
      </w:r>
    </w:p>
    <w:p>
      <w:pPr>
        <w:keepLines/>
        <w:widowControl/>
      </w:pPr>
      <w:r>
        <w:rPr>
          <w:rFonts w:ascii="Calibri" w:hAnsi="Calibri"/>
          <w:b/>
          <w:color w:val="0B1220"/>
        </w:rPr>
        <w:t>Težina:</w:t>
      </w:r>
      <w:r>
        <w:rPr>
          <w:rFonts w:ascii="Calibri" w:hAnsi="Calibri"/>
          <w:i w:val="0"/>
          <w:color w:val="0B1220"/>
        </w:rPr>
        <w:t xml:space="preserve"> Easy, Medium ili Hard, uz preporuku aplikacije.</w:t>
      </w:r>
    </w:p>
    <w:p>
      <w:pPr>
        <w:keepLines/>
        <w:widowControl/>
      </w:pPr>
      <w:r>
        <w:rPr>
          <w:rFonts w:ascii="Calibri" w:hAnsi="Calibri"/>
          <w:b/>
          <w:color w:val="0B1220"/>
        </w:rPr>
        <w:t>Atributi:</w:t>
      </w:r>
      <w:r>
        <w:rPr>
          <w:rFonts w:ascii="Calibri" w:hAnsi="Calibri"/>
          <w:i w:val="0"/>
          <w:color w:val="0B1220"/>
        </w:rPr>
        <w:t xml:space="preserve"> primarni i opcioni sekundarni atribut.</w:t>
      </w:r>
    </w:p>
    <w:p>
      <w:pPr>
        <w:keepLines/>
        <w:widowControl/>
      </w:pPr>
      <w:r>
        <w:rPr>
          <w:rFonts w:ascii="Calibri" w:hAnsi="Calibri"/>
          <w:b/>
          <w:color w:val="0B1220"/>
        </w:rPr>
        <w:t>Personalizacija:</w:t>
      </w:r>
      <w:r>
        <w:rPr>
          <w:rFonts w:ascii="Calibri" w:hAnsi="Calibri"/>
          <w:i w:val="0"/>
          <w:color w:val="0B1220"/>
        </w:rPr>
        <w:t xml:space="preserve"> opcioni podsetnici, beleška, ikonica i boja.</w:t>
      </w:r>
    </w:p>
    <w:p>
      <w:pPr>
        <w:keepLines/>
        <w:widowControl/>
      </w:pPr>
      <w:r>
        <w:rPr>
          <w:rFonts w:ascii="Calibri" w:hAnsi="Calibri"/>
          <w:b/>
          <w:color w:val="0B1220"/>
        </w:rPr>
        <w:t>Status:</w:t>
      </w:r>
      <w:r>
        <w:rPr>
          <w:rFonts w:ascii="Calibri" w:hAnsi="Calibri"/>
          <w:i w:val="0"/>
          <w:color w:val="0B1220"/>
        </w:rPr>
        <w:t xml:space="preserve"> active, paused ili archived. Brisanje ne uklanja istoriju izvršenja.</w:t>
      </w:r>
    </w:p>
    <w:p>
      <w:pPr>
        <w:pStyle w:val="Heading2"/>
        <w:keepNext/>
        <w:keepLines/>
        <w:widowControl/>
      </w:pPr>
      <w:r>
        <w:t>4.3. Početne vrednosti nagrada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320"/>
        <w:gridCol w:w="2320"/>
        <w:gridCol w:w="232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Težina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Player EXP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Stat EXP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Dungeon Energy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Easy</w:t>
            </w:r>
          </w:p>
        </w:tc>
        <w:tc>
          <w:tcPr>
            <w:tcW w:type="dxa" w:w="232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10</w:t>
            </w:r>
          </w:p>
        </w:tc>
        <w:tc>
          <w:tcPr>
            <w:tcW w:type="dxa" w:w="232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1</w:t>
            </w:r>
          </w:p>
        </w:tc>
        <w:tc>
          <w:tcPr>
            <w:tcW w:type="dxa" w:w="232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1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Medium</w:t>
            </w:r>
          </w:p>
        </w:tc>
        <w:tc>
          <w:tcPr>
            <w:tcW w:type="dxa" w:w="232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30</w:t>
            </w:r>
          </w:p>
        </w:tc>
        <w:tc>
          <w:tcPr>
            <w:tcW w:type="dxa" w:w="232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3</w:t>
            </w:r>
          </w:p>
        </w:tc>
        <w:tc>
          <w:tcPr>
            <w:tcW w:type="dxa" w:w="232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2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Hard</w:t>
            </w:r>
          </w:p>
        </w:tc>
        <w:tc>
          <w:tcPr>
            <w:tcW w:type="dxa" w:w="232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80</w:t>
            </w:r>
          </w:p>
        </w:tc>
        <w:tc>
          <w:tcPr>
            <w:tcW w:type="dxa" w:w="232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8</w:t>
            </w:r>
          </w:p>
        </w:tc>
        <w:tc>
          <w:tcPr>
            <w:tcW w:type="dxa" w:w="232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3</w:t>
            </w:r>
          </w:p>
        </w:tc>
      </w:tr>
    </w:tbl>
    <w:p>
      <w:pPr>
        <w:keepLines/>
        <w:widowControl/>
      </w:pPr>
      <w:r>
        <w:rPr>
          <w:rFonts w:ascii="Calibri" w:hAnsi="Calibri"/>
          <w:i w:val="0"/>
          <w:color w:val="0B1220"/>
        </w:rPr>
        <w:t>Boss Quest nema proizvoljan custom EXP. Svaka faza dobija preporučenu težinu, a završetak daje sistemski izračunat bonus, Dungeon Key i poseban chest. Brojevi su početni i balansiraju se testiranjem.</w:t>
      </w:r>
    </w:p>
    <w:p>
      <w:pPr>
        <w:pStyle w:val="Heading2"/>
        <w:keepNext/>
        <w:keepLines/>
        <w:pageBreakBefore/>
        <w:widowControl/>
      </w:pPr>
      <w:r>
        <w:t>4.4. Kontrola težine i zloupotrebe</w:t>
      </w:r>
    </w:p>
    <w:p>
      <w:pPr>
        <w:pStyle w:val="ListBullet"/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Aplikacija procenjuje težinu kroz trajanje, mentalni/fizički napor i učestalost.</w:t>
      </w:r>
    </w:p>
    <w:p>
      <w:pPr>
        <w:pStyle w:val="ListBullet"/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Korisnik može prihvatiti ili promeniti predlog, ali ne unosi proizvoljan EXP.</w:t>
      </w:r>
    </w:p>
    <w:p>
      <w:pPr>
        <w:pStyle w:val="ListBullet"/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Promena navike utiče samo na buduća izvršenja; istorijske nagrade ostaju nepromenjene.</w:t>
      </w:r>
    </w:p>
    <w:p>
      <w:pPr>
        <w:pStyle w:val="ListBullet"/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Counter Habit daje punu dnevnu nagradu tek kada se ispuni cilj.</w:t>
      </w:r>
    </w:p>
    <w:p>
      <w:pPr>
        <w:pStyle w:val="ListBullet"/>
        <w:numPr>
          <w:ilvl w:val="0"/>
          <w:numId w:val="1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Check-in koristi jedinstveni identifikator događaja da sinhronizacija ne duplira nagradu.</w:t>
      </w:r>
    </w:p>
    <w:p>
      <w:pPr>
        <w:pStyle w:val="Heading2"/>
        <w:keepNext/>
        <w:keepLines/>
        <w:widowControl/>
      </w:pPr>
      <w:r>
        <w:t>4.5. Daily Quest Cleared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Daily clear zahteva sve obavezne questove planirane za taj dan. Opcioni questovi ne blokiraju clear. Nagrada može sadržati mali EXP/Energy bonus, napredak achievementa i šansu za poseban reward chest.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5. Leveli, rankovi, atributi i streakovi</w:t>
      </w:r>
    </w:p>
    <w:p>
      <w:pPr>
        <w:pStyle w:val="Heading2"/>
        <w:keepNext/>
        <w:keepLines/>
        <w:widowControl/>
      </w:pPr>
      <w:r>
        <w:t>5.1. Cilj progresije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40" w:after="40" w:line="288" w:lineRule="auto"/>
              <w:keepLines/>
              <w:widowControl/>
            </w:pPr>
            <w:r>
              <w:rPr>
                <w:rFonts w:ascii="Calibri" w:hAnsi="Calibri"/>
                <w:b/>
                <w:color w:val="278DFF"/>
              </w:rPr>
              <w:t xml:space="preserve">Potvrđena namera: </w:t>
            </w:r>
            <w:r>
              <w:rPr>
                <w:rFonts w:ascii="Calibri" w:hAnsi="Calibri"/>
                <w:color w:val="0B1220"/>
              </w:rPr>
              <w:t>Level 100 je višegodišnje dostignuće. Cilj je približno 3-5 godina dosledne upotrebe, uz brže prve nivoe i snažno usporavanje u završnoj trećini.</w:t>
            </w:r>
          </w:p>
        </w:tc>
      </w:tr>
    </w:tbl>
    <w:p>
      <w:pPr>
        <w:pStyle w:val="Heading2"/>
        <w:keepNext/>
        <w:keepLines/>
        <w:widowControl/>
      </w:pPr>
      <w:r>
        <w:t>5.2. Predložena kriva za balansiranje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Prelazi nivoa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EXP za sledeći nivo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Kumulativno do kraja segmenta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1-9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100 + 25 x (L - 1)</w:t>
            </w:r>
          </w:p>
        </w:tc>
        <w:tc>
          <w:tcPr>
            <w:tcW w:type="dxa" w:w="42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oko 1.800 EXP do levela 10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10-24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350 + 35 x (L - 10)</w:t>
            </w:r>
          </w:p>
        </w:tc>
        <w:tc>
          <w:tcPr>
            <w:tcW w:type="dxa" w:w="42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oko 10.725 EXP do levela 25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25-49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900 + 60 x (L - 25)</w:t>
            </w:r>
          </w:p>
        </w:tc>
        <w:tc>
          <w:tcPr>
            <w:tcW w:type="dxa" w:w="42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oko 51.225 EXP do levela 50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50-74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2.500 + 110 x (L - 50)</w:t>
            </w:r>
          </w:p>
        </w:tc>
        <w:tc>
          <w:tcPr>
            <w:tcW w:type="dxa" w:w="42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oko 146.725 EXP do levela 75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75-99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5.500 + 180 x (L - 75)</w:t>
            </w:r>
          </w:p>
        </w:tc>
        <w:tc>
          <w:tcPr>
            <w:tcW w:type="dxa" w:w="42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oko 338.225 EXP do levela 100</w:t>
            </w:r>
          </w:p>
        </w:tc>
      </w:tr>
    </w:tbl>
    <w:p>
      <w:pPr>
        <w:keepLines/>
        <w:widowControl/>
      </w:pPr>
      <w:r>
        <w:rPr>
          <w:rFonts w:ascii="Calibri" w:hAnsi="Calibri"/>
          <w:i w:val="0"/>
          <w:color w:val="0B1220"/>
        </w:rPr>
        <w:t>Pri proseku od oko 200 Player EXP dnevno, bez dodatnog ubrzanja, level 100 traje približno 4,6 godina. Streak bonusi i realan obrazac korišćenja biće testirani pre zaključavanja formule.</w:t>
      </w:r>
    </w:p>
    <w:p>
      <w:pPr>
        <w:pStyle w:val="Heading2"/>
        <w:keepNext/>
        <w:keepLines/>
        <w:widowControl/>
      </w:pPr>
      <w:r>
        <w:t>5.3. Rankovi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Dostizanje potrebnog levela otključava Rank-Up Trial. Rank se dobija tek nakon završetka posebnog bossa ili izazova.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5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Level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Rank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Milestone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1-9</w:t>
            </w:r>
          </w:p>
        </w:tc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Unawakened</w:t>
            </w:r>
          </w:p>
        </w:tc>
        <w:tc>
          <w:tcPr>
            <w:tcW w:type="dxa" w:w="5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Tutorial borba i priprema za Awakening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10-19</w:t>
            </w:r>
          </w:p>
        </w:tc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E Rank</w:t>
            </w:r>
          </w:p>
        </w:tc>
        <w:tc>
          <w:tcPr>
            <w:tcW w:type="dxa" w:w="5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Awakening i prva klasa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20-29</w:t>
            </w:r>
          </w:p>
        </w:tc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D Rank</w:t>
            </w:r>
          </w:p>
        </w:tc>
        <w:tc>
          <w:tcPr>
            <w:tcW w:type="dxa" w:w="5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Napredni skillovi i nova oblast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30-39</w:t>
            </w:r>
          </w:p>
        </w:tc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C Rank</w:t>
            </w:r>
          </w:p>
        </w:tc>
        <w:tc>
          <w:tcPr>
            <w:tcW w:type="dxa" w:w="5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Složeniji dungeoni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40-49</w:t>
            </w:r>
          </w:p>
        </w:tc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B Rank</w:t>
            </w:r>
          </w:p>
        </w:tc>
        <w:tc>
          <w:tcPr>
            <w:tcW w:type="dxa" w:w="5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Moćni klasni skillovi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50-64</w:t>
            </w:r>
          </w:p>
        </w:tc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 Rank</w:t>
            </w:r>
          </w:p>
        </w:tc>
        <w:tc>
          <w:tcPr>
            <w:tcW w:type="dxa" w:w="5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Specijalizacija klase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65-79</w:t>
            </w:r>
          </w:p>
        </w:tc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 Rank</w:t>
            </w:r>
          </w:p>
        </w:tc>
        <w:tc>
          <w:tcPr>
            <w:tcW w:type="dxa" w:w="5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Endgame oblasti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80-99</w:t>
            </w:r>
          </w:p>
        </w:tc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Ascendant</w:t>
            </w:r>
          </w:p>
        </w:tc>
        <w:tc>
          <w:tcPr>
            <w:tcW w:type="dxa" w:w="5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Legendary/Mythic buildovi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100</w:t>
            </w:r>
          </w:p>
        </w:tc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Transcendent</w:t>
            </w:r>
          </w:p>
        </w:tc>
        <w:tc>
          <w:tcPr>
            <w:tcW w:type="dxa" w:w="5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Završni Trial i signature skill</w:t>
            </w:r>
          </w:p>
        </w:tc>
      </w:tr>
    </w:tbl>
    <w:p>
      <w:pPr>
        <w:pStyle w:val="Heading2"/>
        <w:keepNext/>
        <w:keepLines/>
        <w:pageBreakBefore/>
        <w:widowControl/>
      </w:pPr>
      <w:r>
        <w:t>5.4. Atributi i Stat 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300"/>
        <w:gridCol w:w="40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Atribut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Stvarne aktivnosti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Primarni efekat u borbi</w:t>
            </w:r>
          </w:p>
        </w:tc>
      </w:tr>
      <w:tr>
        <w:tc>
          <w:tcPr>
            <w:tcW w:type="dxa" w:w="20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Strength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Trening i fizički napor</w:t>
            </w:r>
          </w:p>
        </w:tc>
        <w:tc>
          <w:tcPr>
            <w:tcW w:type="dxa" w:w="4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Fizički damage</w:t>
            </w:r>
          </w:p>
        </w:tc>
      </w:tr>
      <w:tr>
        <w:tc>
          <w:tcPr>
            <w:tcW w:type="dxa" w:w="20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Intelligence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Učenje, čitanje i znanje</w:t>
            </w:r>
          </w:p>
        </w:tc>
        <w:tc>
          <w:tcPr>
            <w:tcW w:type="dxa" w:w="4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Magični damage i resursi</w:t>
            </w:r>
          </w:p>
        </w:tc>
      </w:tr>
      <w:tr>
        <w:tc>
          <w:tcPr>
            <w:tcW w:type="dxa" w:w="20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Discipline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Rutina i produktivnost</w:t>
            </w:r>
          </w:p>
        </w:tc>
        <w:tc>
          <w:tcPr>
            <w:tcW w:type="dxa" w:w="4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Preciznost, otpornost i kontrola</w:t>
            </w:r>
          </w:p>
        </w:tc>
      </w:tr>
      <w:tr>
        <w:tc>
          <w:tcPr>
            <w:tcW w:type="dxa" w:w="20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Vitality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San, zdravlje i ishrana</w:t>
            </w:r>
          </w:p>
        </w:tc>
        <w:tc>
          <w:tcPr>
            <w:tcW w:type="dxa" w:w="4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Health i odbrana</w:t>
            </w:r>
          </w:p>
        </w:tc>
      </w:tr>
      <w:tr>
        <w:tc>
          <w:tcPr>
            <w:tcW w:type="dxa" w:w="20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Creativity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Projekti, muzika i stvaranje</w:t>
            </w:r>
          </w:p>
        </w:tc>
        <w:tc>
          <w:tcPr>
            <w:tcW w:type="dxa" w:w="4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Summoni i specijalni efekti</w:t>
            </w:r>
          </w:p>
        </w:tc>
      </w:tr>
    </w:tbl>
    <w:p>
      <w:pPr>
        <w:pStyle w:val="ListBullet"/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Navike daju Stat EXP primarnom atributu i umanjeni deo opcionom sekundarnom atributu.</w:t>
      </w:r>
    </w:p>
    <w:p>
      <w:pPr>
        <w:pStyle w:val="ListBullet"/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Kada atribut skupi dovoljno Stat EXP-a, prirodno raste za jedan poen.</w:t>
      </w:r>
    </w:p>
    <w:p>
      <w:pPr>
        <w:pStyle w:val="ListBullet"/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Svaki Player Level daje dva slobodna Stat Pointa; milestone leveli mogu dati dodatni bonus.</w:t>
      </w:r>
    </w:p>
    <w:p>
      <w:pPr>
        <w:pStyle w:val="ListBullet"/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Slobodni poeni mogu da se sačuvaju, a aplikacija prikazuje klasnu preporuku.</w:t>
      </w:r>
    </w:p>
    <w:p>
      <w:pPr>
        <w:pStyle w:val="ListBullet"/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Stat Recalibration Quest vraća samo ručno raspoređene poene. Statovi zarađeni navikama ostaju trajni.</w:t>
      </w:r>
    </w:p>
    <w:p>
      <w:pPr>
        <w:pStyle w:val="ListBullet"/>
        <w:numPr>
          <w:ilvl w:val="0"/>
          <w:numId w:val="1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Promena klase daje jednu besplatnu recalibraciju.</w:t>
      </w:r>
    </w:p>
    <w:p>
      <w:pPr>
        <w:pStyle w:val="Heading2"/>
        <w:keepNext/>
        <w:keepLines/>
        <w:widowControl/>
      </w:pPr>
      <w:r>
        <w:t>5.5. Activity i Habit Streak</w:t>
      </w:r>
    </w:p>
    <w:p>
      <w:pPr>
        <w:pStyle w:val="ListBullet"/>
        <w:numPr>
          <w:ilvl w:val="0"/>
          <w:numId w:val="1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Activity Streak raste kada korisnik završi bar jedan planirani quest tog dana.</w:t>
      </w:r>
    </w:p>
    <w:p>
      <w:pPr>
        <w:pStyle w:val="ListBullet"/>
        <w:numPr>
          <w:ilvl w:val="0"/>
          <w:numId w:val="1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Habit Streak se vodi zasebno za svaku naviku i raste samo kada je tog dana planirana.</w:t>
      </w:r>
    </w:p>
    <w:p>
      <w:pPr>
        <w:pStyle w:val="ListBullet"/>
        <w:numPr>
          <w:ilvl w:val="0"/>
          <w:numId w:val="1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Weekly Habit dobija streak kada se ispuni nedeljna kvota.</w:t>
      </w:r>
    </w:p>
    <w:p>
      <w:pPr>
        <w:pStyle w:val="ListBullet"/>
        <w:numPr>
          <w:ilvl w:val="0"/>
          <w:numId w:val="1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Opcione navike ne prekidaju streak.</w:t>
      </w:r>
    </w:p>
    <w:p>
      <w:pPr>
        <w:pStyle w:val="ListBullet"/>
        <w:numPr>
          <w:ilvl w:val="0"/>
          <w:numId w:val="1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Korisnik podešava kada mu se završava dan, na primer u 03:00.</w:t>
      </w:r>
    </w:p>
    <w:p>
      <w:pPr>
        <w:pStyle w:val="ListBullet"/>
        <w:numPr>
          <w:ilvl w:val="0"/>
          <w:numId w:val="1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Streak bonus povećava EXP po definisanim pragovima, ali ne menja Dungeon Energy.</w:t>
      </w:r>
    </w:p>
    <w:p>
      <w:pPr>
        <w:pStyle w:val="Heading2"/>
        <w:keepNext/>
        <w:keepLines/>
        <w:widowControl/>
      </w:pPr>
      <w:r>
        <w:t>5.6. Recovery Quest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Ako korisnik ne završi nijedan planirani quest, Activity Streak se prekida, a zarađeni EXP ostaje. Sledećeg dana aplikacija nudi jednostavan Recovery Quest. Uspeh započinje novi streak i može otključati achievement ili universal skill Second Wind. Streak Shield ostaje odložena opcija, ne deo početnog sistema.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6. Klase, skillovi i turn-based borba</w:t>
      </w:r>
    </w:p>
    <w:p>
      <w:pPr>
        <w:pStyle w:val="Heading2"/>
        <w:keepNext/>
        <w:keepLines/>
        <w:widowControl/>
      </w:pPr>
      <w:r>
        <w:t>6.1. Awakening i promena klase</w:t>
      </w:r>
    </w:p>
    <w:p>
      <w:pPr>
        <w:pStyle w:val="ListBullet"/>
        <w:numPr>
          <w:ilvl w:val="0"/>
          <w:numId w:val="1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Na levelu 10 korisnik završava Awakening Quest i bira prvu klasu.</w:t>
      </w:r>
    </w:p>
    <w:p>
      <w:pPr>
        <w:pStyle w:val="ListBullet"/>
        <w:numPr>
          <w:ilvl w:val="0"/>
          <w:numId w:val="1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Tokom prvih sedam dana klasa može jednom besplatno da se promeni.</w:t>
      </w:r>
    </w:p>
    <w:p>
      <w:pPr>
        <w:pStyle w:val="ListBullet"/>
        <w:numPr>
          <w:ilvl w:val="0"/>
          <w:numId w:val="1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Kasnije se klasa menja kroz Reawakening Quest.</w:t>
      </w:r>
    </w:p>
    <w:p>
      <w:pPr>
        <w:pStyle w:val="ListBullet"/>
        <w:numPr>
          <w:ilvl w:val="0"/>
          <w:numId w:val="1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Player level, atributi, inventar i achievementi ostaju sačuvani.</w:t>
      </w:r>
    </w:p>
    <w:p>
      <w:pPr>
        <w:pStyle w:val="ListBullet"/>
        <w:numPr>
          <w:ilvl w:val="0"/>
          <w:numId w:val="1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Skillovi stare klase ostaju zapamćeni, ali nisu aktivni dok korisnik ne vrati tu klasu.</w:t>
      </w:r>
    </w:p>
    <w:p>
      <w:pPr>
        <w:pStyle w:val="ListBullet"/>
        <w:numPr>
          <w:ilvl w:val="0"/>
          <w:numId w:val="1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Svaka klasa ima zaseban Class Mastery.</w:t>
      </w:r>
    </w:p>
    <w:p>
      <w:pPr>
        <w:pStyle w:val="Heading2"/>
        <w:keepNext/>
        <w:keepLines/>
        <w:widowControl/>
      </w:pPr>
      <w:r>
        <w:t>6.2. Početne klase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1500"/>
        <w:gridCol w:w="3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Klasa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Glavni atributi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Resurs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Borbeni identitet</w:t>
            </w:r>
          </w:p>
        </w:tc>
      </w:tr>
      <w:t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Warrior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Strength + Vitality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Rage</w:t>
            </w:r>
          </w:p>
        </w:tc>
        <w:tc>
          <w:tcPr>
            <w:tcW w:type="dxa" w:w="3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Stabilan fizički damage, armor break i izdržljivost.</w:t>
            </w:r>
          </w:p>
        </w:tc>
      </w:tr>
      <w:t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Mage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Intelligence + Creativity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Mana</w:t>
            </w:r>
          </w:p>
        </w:tc>
        <w:tc>
          <w:tcPr>
            <w:tcW w:type="dxa" w:w="3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Burst, elementi, statusi i napadi na više meta.</w:t>
            </w:r>
          </w:p>
        </w:tc>
      </w:tr>
      <w:t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Assassin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Discipline + Strength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Combo Points</w:t>
            </w:r>
          </w:p>
        </w:tc>
        <w:tc>
          <w:tcPr>
            <w:tcW w:type="dxa" w:w="3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Critical, poison/bleed i pažljiv redosled skillova.</w:t>
            </w:r>
          </w:p>
        </w:tc>
      </w:tr>
      <w:t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Guardian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Vitality + Discipline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Guard</w:t>
            </w:r>
          </w:p>
        </w:tc>
        <w:tc>
          <w:tcPr>
            <w:tcW w:type="dxa" w:w="3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Block, barrier, counter i održavanje healtha.</w:t>
            </w:r>
          </w:p>
        </w:tc>
      </w:tr>
      <w:tr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Summoner</w:t>
            </w:r>
          </w:p>
        </w:tc>
        <w:tc>
          <w:tcPr>
            <w:tcW w:type="dxa" w:w="22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Creativity + Intelligence</w:t>
            </w:r>
          </w:p>
        </w:tc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Essence</w:t>
            </w:r>
          </w:p>
        </w:tc>
        <w:tc>
          <w:tcPr>
            <w:tcW w:type="dxa" w:w="3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Do dva summona, komande i Spirit Link.</w:t>
            </w:r>
          </w:p>
        </w:tc>
      </w:tr>
    </w:tbl>
    <w:p>
      <w:pPr>
        <w:pStyle w:val="Heading2"/>
        <w:keepNext/>
        <w:keepLines/>
        <w:widowControl/>
      </w:pPr>
      <w:r>
        <w:t>6.3. Special klase</w:t>
      </w:r>
    </w:p>
    <w:p>
      <w:pPr>
        <w:pStyle w:val="ListBullet"/>
        <w:numPr>
          <w:ilvl w:val="0"/>
          <w:numId w:val="20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Ranger - </w:t>
      </w:r>
      <w:r>
        <w:rPr>
          <w:rFonts w:ascii="Calibri" w:hAnsi="Calibri"/>
          <w:color w:val="0B1220"/>
        </w:rPr>
        <w:t>Discipline + Creativity; markiranje meta, lukovi i zamke; Pathfinder Quest.</w:t>
      </w:r>
    </w:p>
    <w:p>
      <w:pPr>
        <w:pStyle w:val="ListBullet"/>
        <w:numPr>
          <w:ilvl w:val="0"/>
          <w:numId w:val="20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Spellblade - </w:t>
      </w:r>
      <w:r>
        <w:rPr>
          <w:rFonts w:ascii="Calibri" w:hAnsi="Calibri"/>
          <w:color w:val="0B1220"/>
        </w:rPr>
        <w:t>Strength + Intelligence; Arcane Charges, začarano oružje i promena fizičkog/magičnog stila; Trial of Two Paths.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Special klase nisu objektivno jače. One su složenije, zahtevaju poseban unlock i nude drugačiji gameplay.</w:t>
      </w:r>
    </w:p>
    <w:p>
      <w:pPr>
        <w:pStyle w:val="Heading2"/>
        <w:keepNext/>
        <w:keepLines/>
        <w:widowControl/>
      </w:pPr>
      <w:r>
        <w:t>6.4. Summoner kao puna početna klasa</w:t>
      </w:r>
    </w:p>
    <w:p>
      <w:pPr>
        <w:pStyle w:val="ListBullet"/>
        <w:numPr>
          <w:ilvl w:val="0"/>
          <w:numId w:val="2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Summoni automatski deluju posle korisnikovog poteza, ali im korisnik skillovima izdaje komande.</w:t>
      </w:r>
    </w:p>
    <w:p>
      <w:pPr>
        <w:pStyle w:val="ListBullet"/>
        <w:numPr>
          <w:ilvl w:val="0"/>
          <w:numId w:val="2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Početni set: Summon Wolf, Summon Wisp, Spirit Link, Command: Focus, Reclaim Essence i pasivni Bonded Souls.</w:t>
      </w:r>
    </w:p>
    <w:p>
      <w:pPr>
        <w:pStyle w:val="ListBullet"/>
        <w:numPr>
          <w:ilvl w:val="0"/>
          <w:numId w:val="2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Predložene buduće specijalizacije: Beastmaster, Necromancer ili Spirit Caller; konačno se biraju dve grane.</w:t>
      </w:r>
    </w:p>
    <w:p>
      <w:r>
        <w:br w:type="page"/>
      </w:r>
    </w:p>
    <w:p>
      <w:pPr>
        <w:pStyle w:val="Heading2"/>
        <w:keepNext/>
        <w:keepLines/>
        <w:widowControl/>
      </w:pPr>
      <w:r>
        <w:t>6.5. Pravila borbe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Borba je turn-based i nema vremensko ograničenje. Protivnik unapred pokazuje sledeću nameru kako bi odluke bile važnije od slučajnosti.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Akcija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Opis</w:t>
            </w:r>
          </w:p>
        </w:tc>
      </w:tr>
      <w:tr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Basic Attack</w:t>
            </w:r>
          </w:p>
        </w:tc>
        <w:tc>
          <w:tcPr>
            <w:tcW w:type="dxa" w:w="72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Pouzdana akcija bez velikog troška.</w:t>
            </w:r>
          </w:p>
        </w:tc>
      </w:tr>
      <w:tr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Skill</w:t>
            </w:r>
          </w:p>
        </w:tc>
        <w:tc>
          <w:tcPr>
            <w:tcW w:type="dxa" w:w="72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Aktivna klasna ili univerzalna sposobnost.</w:t>
            </w:r>
          </w:p>
        </w:tc>
      </w:tr>
      <w:tr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Defend</w:t>
            </w:r>
          </w:p>
        </w:tc>
        <w:tc>
          <w:tcPr>
            <w:tcW w:type="dxa" w:w="72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Smanjuje predstojeći damage i može generisati klasni resurs.</w:t>
            </w:r>
          </w:p>
        </w:tc>
      </w:tr>
      <w:tr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Item</w:t>
            </w:r>
          </w:p>
        </w:tc>
        <w:tc>
          <w:tcPr>
            <w:tcW w:type="dxa" w:w="72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Koristi dozvoljeni potrošni predmet.</w:t>
            </w:r>
          </w:p>
        </w:tc>
      </w:tr>
      <w:tr>
        <w:tc>
          <w:tcPr>
            <w:tcW w:type="dxa" w:w="21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Flee</w:t>
            </w:r>
          </w:p>
        </w:tc>
        <w:tc>
          <w:tcPr>
            <w:tcW w:type="dxa" w:w="72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Pokušaj izlaska iz borbe kada pravila dungeona dozvoljavaju.</w:t>
            </w:r>
          </w:p>
        </w:tc>
      </w:tr>
    </w:tbl>
    <w:p>
      <w:pPr>
        <w:pStyle w:val="ListBullet"/>
        <w:numPr>
          <w:ilvl w:val="0"/>
          <w:numId w:val="2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Loadout sadrži četiri aktivna i tri pasivna skilla.</w:t>
      </w:r>
    </w:p>
    <w:p>
      <w:pPr>
        <w:pStyle w:val="ListBullet"/>
        <w:numPr>
          <w:ilvl w:val="0"/>
          <w:numId w:val="2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Statusi prve verzije: Burn, Poison, Bleed, Stun, Vulnerable, Weakened i Barrier.</w:t>
      </w:r>
    </w:p>
    <w:p>
      <w:pPr>
        <w:pStyle w:val="ListBullet"/>
        <w:numPr>
          <w:ilvl w:val="0"/>
          <w:numId w:val="2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Skillovi koriste Mana/Rage/Combo/Guard/Essence ili cooldown, u zavisnosti od klase.</w:t>
      </w:r>
    </w:p>
    <w:p>
      <w:pPr>
        <w:pStyle w:val="ListBullet"/>
        <w:numPr>
          <w:ilvl w:val="0"/>
          <w:numId w:val="2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Poraz u borbi ne utiče na navike, Player EXP ili streakove.</w:t>
      </w:r>
    </w:p>
    <w:p>
      <w:pPr>
        <w:pStyle w:val="Heading2"/>
        <w:keepNext/>
        <w:keepLines/>
        <w:widowControl/>
      </w:pPr>
      <w:r>
        <w:t>6.6. Skill progresija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Milestone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Otključavanje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Level 10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Početni skillovi nakon Awakeninga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Level 15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Prva nova grana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Level 25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Napredni skillovi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Level 40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Moćni klasni skillovi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Level 50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Specijalizacija klase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Level 75+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Legendary skillovi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Level 100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Signature skill</w:t>
            </w:r>
          </w:p>
        </w:tc>
      </w:tr>
    </w:tbl>
    <w:p>
      <w:pPr>
        <w:keepLines/>
        <w:widowControl/>
      </w:pPr>
      <w:r>
        <w:rPr>
          <w:rFonts w:ascii="Calibri" w:hAnsi="Calibri"/>
          <w:i w:val="0"/>
          <w:color w:val="0B1220"/>
        </w:rPr>
        <w:t>Skill može zahtevati Player Level, odgovarajući atribut, Class Mastery, Skill Points, achievement ili poraženog bossa. Universal skillovi mogu nastati iz stvarnih dostignuća, poput 30 dana doslednosti ili uspešnog Recovery Questa.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7. Dungeoni, oblasti i Dungeon Energy</w:t>
      </w:r>
    </w:p>
    <w:p>
      <w:pPr>
        <w:pStyle w:val="Heading2"/>
        <w:keepNext/>
        <w:keepLines/>
        <w:widowControl/>
      </w:pPr>
      <w:r>
        <w:t>7.1. Energy ekonomija</w:t>
      </w:r>
    </w:p>
    <w:p>
      <w:pPr>
        <w:pStyle w:val="ListBullet"/>
        <w:numPr>
          <w:ilvl w:val="0"/>
          <w:numId w:val="2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Dnevno se može zaraditi najviše 10 Dungeon Energyja.</w:t>
      </w:r>
    </w:p>
    <w:p>
      <w:pPr>
        <w:pStyle w:val="ListBullet"/>
        <w:numPr>
          <w:ilvl w:val="0"/>
          <w:numId w:val="2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Maksimalno skladište je 30 Energyja, pa korisnik može da igra kasnije.</w:t>
      </w:r>
    </w:p>
    <w:p>
      <w:pPr>
        <w:pStyle w:val="ListBullet"/>
        <w:numPr>
          <w:ilvl w:val="0"/>
          <w:numId w:val="2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Normal dungeon okvirno košta 6, a Elite dungeon oko 10 Energyja.</w:t>
      </w:r>
    </w:p>
    <w:p>
      <w:pPr>
        <w:pStyle w:val="ListBullet"/>
        <w:numPr>
          <w:ilvl w:val="0"/>
          <w:numId w:val="2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Specijalni dungeon ili boss može zahtevati Dungeon Key.</w:t>
      </w:r>
    </w:p>
    <w:p>
      <w:pPr>
        <w:pStyle w:val="ListBullet"/>
        <w:numPr>
          <w:ilvl w:val="0"/>
          <w:numId w:val="2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Energy se ne prodaje i ne nestaje na kraju dana.</w:t>
      </w:r>
    </w:p>
    <w:p>
      <w:pPr>
        <w:pStyle w:val="Heading2"/>
        <w:keepNext/>
        <w:keepLines/>
        <w:widowControl/>
      </w:pPr>
      <w:r>
        <w:t>7.2. Struktura jednog runa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Dungeon traje približno 5-10 minuta i koristi mapu sa grananjem. Tipičan put je: borba -&gt; Treasure ili Rest -&gt; Elite ili Event -&gt; Boss. Bezbedniji put daje stabilniji prolaz, a rizičniji put bolji loot.</w:t>
      </w:r>
    </w:p>
    <w:p>
      <w:pPr>
        <w:pStyle w:val="ListBullet"/>
        <w:numPr>
          <w:ilvl w:val="0"/>
          <w:numId w:val="2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Obična borba</w:t>
      </w:r>
    </w:p>
    <w:p>
      <w:pPr>
        <w:pStyle w:val="ListBullet"/>
        <w:numPr>
          <w:ilvl w:val="0"/>
          <w:numId w:val="2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Elite protivnik</w:t>
      </w:r>
    </w:p>
    <w:p>
      <w:pPr>
        <w:pStyle w:val="ListBullet"/>
        <w:numPr>
          <w:ilvl w:val="0"/>
          <w:numId w:val="2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Treasure Room</w:t>
      </w:r>
    </w:p>
    <w:p>
      <w:pPr>
        <w:pStyle w:val="ListBullet"/>
        <w:numPr>
          <w:ilvl w:val="0"/>
          <w:numId w:val="2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Rest Room</w:t>
      </w:r>
    </w:p>
    <w:p>
      <w:pPr>
        <w:pStyle w:val="ListBullet"/>
        <w:numPr>
          <w:ilvl w:val="0"/>
          <w:numId w:val="2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Nasumični događaj</w:t>
      </w:r>
    </w:p>
    <w:p>
      <w:pPr>
        <w:pStyle w:val="ListBullet"/>
        <w:numPr>
          <w:ilvl w:val="0"/>
          <w:numId w:val="2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Završni boss</w:t>
      </w:r>
    </w:p>
    <w:p>
      <w:pPr>
        <w:pStyle w:val="Heading2"/>
        <w:keepNext/>
        <w:keepLines/>
        <w:widowControl/>
      </w:pPr>
      <w:r>
        <w:t>7.3. Težine</w:t>
      </w:r>
    </w:p>
    <w:p>
      <w:pPr>
        <w:pStyle w:val="ListBullet"/>
        <w:numPr>
          <w:ilvl w:val="0"/>
          <w:numId w:val="25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Normal - </w:t>
      </w:r>
      <w:r>
        <w:rPr>
          <w:rFonts w:ascii="Calibri" w:hAnsi="Calibri"/>
          <w:color w:val="0B1220"/>
        </w:rPr>
        <w:t>osnovna verzija oblasti.</w:t>
      </w:r>
    </w:p>
    <w:p>
      <w:pPr>
        <w:pStyle w:val="ListBullet"/>
        <w:numPr>
          <w:ilvl w:val="0"/>
          <w:numId w:val="25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Elite - </w:t>
      </w:r>
      <w:r>
        <w:rPr>
          <w:rFonts w:ascii="Calibri" w:hAnsi="Calibri"/>
          <w:color w:val="0B1220"/>
        </w:rPr>
        <w:t>snažniji protivnici i bolji dropovi.</w:t>
      </w:r>
    </w:p>
    <w:p>
      <w:pPr>
        <w:pStyle w:val="ListBullet"/>
        <w:numPr>
          <w:ilvl w:val="0"/>
          <w:numId w:val="25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Nightmare - </w:t>
      </w:r>
      <w:r>
        <w:rPr>
          <w:rFonts w:ascii="Calibri" w:hAnsi="Calibri"/>
          <w:color w:val="0B1220"/>
        </w:rPr>
        <w:t>dodatna pravila i redak loot, nakon prvog bossa oblasti.</w:t>
      </w:r>
    </w:p>
    <w:p>
      <w:pPr>
        <w:pStyle w:val="ListBullet"/>
        <w:numPr>
          <w:ilvl w:val="0"/>
          <w:numId w:val="25"/>
        </w:numPr>
        <w:spacing w:after="80" w:line="300" w:lineRule="auto"/>
        <w:keepLines/>
        <w:widowControl/>
      </w:pPr>
      <w:r>
        <w:rPr>
          <w:rFonts w:ascii="Calibri" w:hAnsi="Calibri"/>
          <w:b/>
          <w:color w:val="0B1220"/>
        </w:rPr>
        <w:t xml:space="preserve">Challenge - </w:t>
      </w:r>
      <w:r>
        <w:rPr>
          <w:rFonts w:ascii="Calibri" w:hAnsi="Calibri"/>
          <w:color w:val="0B1220"/>
        </w:rPr>
        <w:t>posebni uslovi i lični rekord; bez obavezne Energy potrošnje.</w:t>
      </w:r>
    </w:p>
    <w:p>
      <w:pPr>
        <w:pStyle w:val="Heading2"/>
        <w:keepNext/>
        <w:keepLines/>
        <w:pageBreakBefore/>
        <w:widowControl/>
      </w:pPr>
      <w:r>
        <w:t>7.4. Oblasti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Rank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Oblast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Uloga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E</w:t>
            </w:r>
          </w:p>
        </w:tc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Ashen Ruins</w:t>
            </w:r>
          </w:p>
        </w:tc>
        <w:tc>
          <w:tcPr>
            <w:tcW w:type="dxa" w:w="5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Prva puna oblast i uvod u loot.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D</w:t>
            </w:r>
          </w:p>
        </w:tc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Verdant Wilds</w:t>
            </w:r>
          </w:p>
        </w:tc>
        <w:tc>
          <w:tcPr>
            <w:tcW w:type="dxa" w:w="5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Prirodne pretnje i statusni efekti.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C</w:t>
            </w:r>
          </w:p>
        </w:tc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Sunken Citadel</w:t>
            </w:r>
          </w:p>
        </w:tc>
        <w:tc>
          <w:tcPr>
            <w:tcW w:type="dxa" w:w="5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Kontrola resursa i više meta.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B</w:t>
            </w:r>
          </w:p>
        </w:tc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Obsidian Depths</w:t>
            </w:r>
          </w:p>
        </w:tc>
        <w:tc>
          <w:tcPr>
            <w:tcW w:type="dxa" w:w="5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Elite protivnici i build provere.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A</w:t>
            </w:r>
          </w:p>
        </w:tc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Frozen Crown</w:t>
            </w:r>
          </w:p>
        </w:tc>
        <w:tc>
          <w:tcPr>
            <w:tcW w:type="dxa" w:w="5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Složeni boss obrasci.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S</w:t>
            </w:r>
          </w:p>
        </w:tc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Celestial Rift</w:t>
            </w:r>
          </w:p>
        </w:tc>
        <w:tc>
          <w:tcPr>
            <w:tcW w:type="dxa" w:w="5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Endgame sistemi i visok kvalitet loota.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Ascendant</w:t>
            </w:r>
          </w:p>
        </w:tc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Realm Beyond</w:t>
            </w:r>
          </w:p>
        </w:tc>
        <w:tc>
          <w:tcPr>
            <w:tcW w:type="dxa" w:w="5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Legendary/Mythic izazovi.</w:t>
            </w:r>
          </w:p>
        </w:tc>
      </w:tr>
      <w:tr>
        <w:tc>
          <w:tcPr>
            <w:tcW w:type="dxa" w:w="1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100</w:t>
            </w:r>
          </w:p>
        </w:tc>
        <w:tc>
          <w:tcPr>
            <w:tcW w:type="dxa" w:w="2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The Final Gate</w:t>
            </w:r>
          </w:p>
        </w:tc>
        <w:tc>
          <w:tcPr>
            <w:tcW w:type="dxa" w:w="50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Završni Transcendent Trial.</w:t>
            </w:r>
          </w:p>
        </w:tc>
      </w:tr>
    </w:tbl>
    <w:p>
      <w:pPr>
        <w:pStyle w:val="Heading2"/>
        <w:keepNext/>
        <w:keepLines/>
        <w:widowControl/>
      </w:pPr>
      <w:r>
        <w:t>7.5. Poraz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Poraz ne oduzima Player EXP, statove ili opremu. Korisnik zadržava deo pronađenog Golda i materijala, ali ne dobija završni chest. Prvi pokušaj novog dungeona je probni ulazak bez Energy troška.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8. Oprema, loot i Blacksmith</w:t>
      </w:r>
    </w:p>
    <w:p>
      <w:pPr>
        <w:pStyle w:val="Heading2"/>
        <w:keepNext/>
        <w:keepLines/>
        <w:widowControl/>
      </w:pPr>
      <w:r>
        <w:t>8.1. Slotovi</w:t>
      </w:r>
    </w:p>
    <w:p>
      <w:pPr>
        <w:pStyle w:val="ListBullet"/>
        <w:numPr>
          <w:ilvl w:val="0"/>
          <w:numId w:val="2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Main Hand i Off-hand; dvoručno oružje zauzima oba slota.</w:t>
      </w:r>
    </w:p>
    <w:p>
      <w:pPr>
        <w:pStyle w:val="ListBullet"/>
        <w:numPr>
          <w:ilvl w:val="0"/>
          <w:numId w:val="2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Helmet, Chestplate, Gloves, Leggings i Boots.</w:t>
      </w:r>
    </w:p>
    <w:p>
      <w:pPr>
        <w:pStyle w:val="ListBullet"/>
        <w:numPr>
          <w:ilvl w:val="0"/>
          <w:numId w:val="2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Necklace i dva Ring slota.</w:t>
      </w:r>
    </w:p>
    <w:p>
      <w:pPr>
        <w:pStyle w:val="ListBullet"/>
        <w:numPr>
          <w:ilvl w:val="0"/>
          <w:numId w:val="2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Poseban loadout se čuva za svaku klasu.</w:t>
      </w:r>
    </w:p>
    <w:p>
      <w:pPr>
        <w:pStyle w:val="Heading2"/>
        <w:keepNext/>
        <w:keepLines/>
        <w:widowControl/>
      </w:pPr>
      <w:r>
        <w:t>8.2. Retkosti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Retkost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Identitet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Common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Osnovni statovi.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Uncommon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Jedan dodatni modifier.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Rare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Dva modifiera.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Epic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Tri modifiera i snažniji efekat.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Legendary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Jedinstveni efekat koji menja stil igre.</w:t>
            </w:r>
          </w:p>
        </w:tc>
      </w:tr>
      <w:tr>
        <w:tc>
          <w:tcPr>
            <w:tcW w:type="dxa" w:w="24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Mythic</w:t>
            </w:r>
          </w:p>
        </w:tc>
        <w:tc>
          <w:tcPr>
            <w:tcW w:type="dxa" w:w="69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Izuzetno redak, build-defining predmet.</w:t>
            </w:r>
          </w:p>
        </w:tc>
      </w:tr>
    </w:tbl>
    <w:p>
      <w:pPr>
        <w:pStyle w:val="Heading2"/>
        <w:keepNext/>
        <w:keepLines/>
        <w:widowControl/>
      </w:pPr>
      <w:r>
        <w:t>8.3. Modifieri</w:t>
      </w:r>
    </w:p>
    <w:p>
      <w:pPr>
        <w:pStyle w:val="ListBullet"/>
        <w:numPr>
          <w:ilvl w:val="0"/>
          <w:numId w:val="2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Atributi, Health, Mana, Rage, Guard ili Essence.</w:t>
      </w:r>
    </w:p>
    <w:p>
      <w:pPr>
        <w:pStyle w:val="ListBullet"/>
        <w:numPr>
          <w:ilvl w:val="0"/>
          <w:numId w:val="2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Critical chance, block, odbrana i status resistance.</w:t>
      </w:r>
    </w:p>
    <w:p>
      <w:pPr>
        <w:pStyle w:val="ListBullet"/>
        <w:numPr>
          <w:ilvl w:val="0"/>
          <w:numId w:val="2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Burn, Poison ili Bleed jačina i trajanje.</w:t>
      </w:r>
    </w:p>
    <w:p>
      <w:pPr>
        <w:pStyle w:val="ListBullet"/>
        <w:numPr>
          <w:ilvl w:val="0"/>
          <w:numId w:val="2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Summon damage i summon health.</w:t>
      </w:r>
    </w:p>
    <w:p>
      <w:pPr>
        <w:pStyle w:val="ListBullet"/>
        <w:numPr>
          <w:ilvl w:val="0"/>
          <w:numId w:val="2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Cooldown ili poboljšanje konkretnog skilla.</w:t>
      </w:r>
    </w:p>
    <w:p>
      <w:pPr>
        <w:pStyle w:val="ListBullet"/>
        <w:numPr>
          <w:ilvl w:val="0"/>
          <w:numId w:val="2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Oprema nikada ne povećava EXP ili Dungeon Energy iz navika.</w:t>
      </w:r>
    </w:p>
    <w:p>
      <w:pPr>
        <w:pStyle w:val="Heading2"/>
        <w:keepNext/>
        <w:keepLines/>
        <w:widowControl/>
      </w:pPr>
      <w:r>
        <w:t>8.4. Smart loot i izvori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Većina dropova odgovara aktivnoj klasi, dok manji deo može pripadati drugim klasama radi budućih buildova. Obični protivnici daju Common/Uncommon, Elite povećava šansu za Rare/Epic, a boss garantuje kvalitetniji završni predmet i mogućnost Legendary/Mythic dropa.</w:t>
      </w:r>
    </w:p>
    <w:p>
      <w:pPr>
        <w:pStyle w:val="Heading2"/>
        <w:keepNext/>
        <w:keepLines/>
        <w:pageBreakBefore/>
        <w:widowControl/>
      </w:pPr>
      <w:r>
        <w:t>8.5. Blacksmith</w:t>
      </w:r>
    </w:p>
    <w:p>
      <w:pPr>
        <w:pStyle w:val="ListBullet"/>
        <w:numPr>
          <w:ilvl w:val="0"/>
          <w:numId w:val="2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Višak opreme se prodaje ili rastavlja na materijale.</w:t>
      </w:r>
    </w:p>
    <w:p>
      <w:pPr>
        <w:pStyle w:val="ListBullet"/>
        <w:numPr>
          <w:ilvl w:val="0"/>
          <w:numId w:val="2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Upgrade koristi Gold i materijale i ima garantovan uspeh.</w:t>
      </w:r>
    </w:p>
    <w:p>
      <w:pPr>
        <w:pStyle w:val="ListBullet"/>
        <w:numPr>
          <w:ilvl w:val="0"/>
          <w:numId w:val="2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Predmet nikada ne nestaje niti slabi zbog neuspelog pokušaja.</w:t>
      </w:r>
    </w:p>
    <w:p>
      <w:pPr>
        <w:pStyle w:val="ListBullet"/>
        <w:numPr>
          <w:ilvl w:val="0"/>
          <w:numId w:val="2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Omiljeni predmeti mogu da se zaključaju; slab Common loot može automatski da se rastavi.</w:t>
      </w:r>
    </w:p>
    <w:p>
      <w:pPr>
        <w:pStyle w:val="ListBullet"/>
        <w:numPr>
          <w:ilvl w:val="0"/>
          <w:numId w:val="2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Setovi, crafting i Legendary questovi dolaze u kasnijoj fazi.</w:t>
      </w:r>
    </w:p>
    <w:p>
      <w:pPr>
        <w:pStyle w:val="Heading1"/>
        <w:keepNext/>
        <w:keepLines/>
        <w:widowControl/>
      </w:pPr>
      <w:r>
        <w:t>9. Achievementi i dugoročna motivacija</w:t>
      </w:r>
    </w:p>
    <w:p>
      <w:pPr>
        <w:pStyle w:val="Heading2"/>
        <w:keepNext/>
        <w:keepLines/>
        <w:widowControl/>
      </w:pPr>
      <w:r>
        <w:t>9.1. Kategorije</w:t>
      </w:r>
    </w:p>
    <w:p>
      <w:pPr>
        <w:pStyle w:val="ListBullet"/>
        <w:numPr>
          <w:ilvl w:val="0"/>
          <w:numId w:val="2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Beginnings, Consistency, Habit Mastery i Growth.</w:t>
      </w:r>
    </w:p>
    <w:p>
      <w:pPr>
        <w:pStyle w:val="ListBullet"/>
        <w:numPr>
          <w:ilvl w:val="0"/>
          <w:numId w:val="2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Dungeon, Combat, Class Mastery i Equipment.</w:t>
      </w:r>
    </w:p>
    <w:p>
      <w:pPr>
        <w:pStyle w:val="ListBullet"/>
        <w:numPr>
          <w:ilvl w:val="0"/>
          <w:numId w:val="2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Recovery i Secret achievementi.</w:t>
      </w:r>
    </w:p>
    <w:p>
      <w:pPr>
        <w:pStyle w:val="Heading2"/>
        <w:keepNext/>
        <w:keepLines/>
        <w:widowControl/>
      </w:pPr>
      <w:r>
        <w:t>9.2. Achievement lanci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Mnogi achievementi imaju progresivne nivoe. Primer quest lanca: A New Beginning (1), Building Momentum (10), Quest Hunter (100), Relentless (1.000) i Living Legend (10.000 završenih questova). Isti princip se koristi za streakove, dungeone, klase i opremu.</w:t>
      </w:r>
    </w:p>
    <w:p>
      <w:pPr>
        <w:pStyle w:val="Heading2"/>
        <w:keepNext/>
        <w:keepLines/>
        <w:widowControl/>
      </w:pPr>
      <w:r>
        <w:t>9.3. Nagrade</w:t>
      </w:r>
    </w:p>
    <w:p>
      <w:pPr>
        <w:pStyle w:val="ListBullet"/>
        <w:numPr>
          <w:ilvl w:val="0"/>
          <w:numId w:val="3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Profile Titles, bedževi i okviri avatara.</w:t>
      </w:r>
    </w:p>
    <w:p>
      <w:pPr>
        <w:pStyle w:val="ListBullet"/>
        <w:numPr>
          <w:ilvl w:val="0"/>
          <w:numId w:val="3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Gold, crafting materijali i Dungeon Keys.</w:t>
      </w:r>
    </w:p>
    <w:p>
      <w:pPr>
        <w:pStyle w:val="ListBullet"/>
        <w:numPr>
          <w:ilvl w:val="0"/>
          <w:numId w:val="3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Kozmetički efekti i aure.</w:t>
      </w:r>
    </w:p>
    <w:p>
      <w:pPr>
        <w:pStyle w:val="ListBullet"/>
        <w:numPr>
          <w:ilvl w:val="0"/>
          <w:numId w:val="3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Posebni universal skillovi i povremeni Skill Point.</w:t>
      </w:r>
    </w:p>
    <w:p>
      <w:pPr>
        <w:pStyle w:val="ListBullet"/>
        <w:numPr>
          <w:ilvl w:val="0"/>
          <w:numId w:val="3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Achievementi ne daju velike količine Player EXP-a da ne bi poremetili višegodišnju krivu.</w:t>
      </w:r>
    </w:p>
    <w:p>
      <w:pPr>
        <w:pStyle w:val="Heading2"/>
        <w:keepNext/>
        <w:keepLines/>
        <w:pageBreakBefore/>
        <w:widowControl/>
      </w:pPr>
      <w:r>
        <w:t>9.4. Tajni achievementi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Primer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Uslov</w:t>
            </w:r>
          </w:p>
        </w:tc>
      </w:tr>
      <w:tr>
        <w:tc>
          <w:tcPr>
            <w:tcW w:type="dxa" w:w="30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Against All Odds</w:t>
            </w:r>
          </w:p>
        </w:tc>
        <w:tc>
          <w:tcPr>
            <w:tcW w:type="dxa" w:w="63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Pobeda nad bossom sa veoma malo healtha.</w:t>
            </w:r>
          </w:p>
        </w:tc>
      </w:tr>
      <w:tr>
        <w:tc>
          <w:tcPr>
            <w:tcW w:type="dxa" w:w="30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Untouchable</w:t>
            </w:r>
          </w:p>
        </w:tc>
        <w:tc>
          <w:tcPr>
            <w:tcW w:type="dxa" w:w="63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Dungeon bez primljenog damagea.</w:t>
            </w:r>
          </w:p>
        </w:tc>
      </w:tr>
      <w:tr>
        <w:tc>
          <w:tcPr>
            <w:tcW w:type="dxa" w:w="30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Second Wind</w:t>
            </w:r>
          </w:p>
        </w:tc>
        <w:tc>
          <w:tcPr>
            <w:tcW w:type="dxa" w:w="63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Uspešan Recovery Quest.</w:t>
            </w:r>
          </w:p>
        </w:tc>
      </w:tr>
      <w:tr>
        <w:tc>
          <w:tcPr>
            <w:tcW w:type="dxa" w:w="30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Jack of All Trades</w:t>
            </w:r>
          </w:p>
        </w:tc>
        <w:tc>
          <w:tcPr>
            <w:tcW w:type="dxa" w:w="63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Korišćena svaka klasa.</w:t>
            </w:r>
          </w:p>
        </w:tc>
      </w:tr>
      <w:tr>
        <w:tc>
          <w:tcPr>
            <w:tcW w:type="dxa" w:w="30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The Collector</w:t>
            </w:r>
          </w:p>
        </w:tc>
        <w:tc>
          <w:tcPr>
            <w:tcW w:type="dxa" w:w="63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Pronađen predmet svake retkosti.</w:t>
            </w:r>
          </w:p>
        </w:tc>
      </w:tr>
      <w:tr>
        <w:tc>
          <w:tcPr>
            <w:tcW w:type="dxa" w:w="30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Perfect Week</w:t>
            </w:r>
          </w:p>
        </w:tc>
        <w:tc>
          <w:tcPr>
            <w:tcW w:type="dxa" w:w="63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Svi planirani questovi tokom cele nedelje.</w:t>
            </w:r>
          </w:p>
        </w:tc>
      </w:tr>
    </w:tbl>
    <w:p>
      <w:pPr>
        <w:keepLines/>
        <w:widowControl/>
      </w:pPr>
      <w:r>
        <w:rPr>
          <w:rFonts w:ascii="Calibri" w:hAnsi="Calibri"/>
          <w:i w:val="0"/>
          <w:color w:val="0B1220"/>
        </w:rPr>
        <w:t>Cilj kompletne prve sadržajne verzije je najmanje 100 achievementa. Sistem mora biti data-driven kako bi se novi uslovi i nagrade dodavali bez promene centralne logike aplikacije.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10. Ekrani, Journey i obaveštenja</w:t>
      </w:r>
    </w:p>
    <w:p>
      <w:pPr>
        <w:pStyle w:val="Heading2"/>
        <w:keepNext/>
        <w:keepLines/>
        <w:widowControl/>
      </w:pPr>
      <w:r>
        <w:t>10.1. Today ekran</w:t>
      </w:r>
    </w:p>
    <w:p>
      <w:pPr>
        <w:pStyle w:val="ListBullet"/>
        <w:numPr>
          <w:ilvl w:val="0"/>
          <w:numId w:val="3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Level, rank, EXP traka, Activity Streak i Dungeon Energy.</w:t>
      </w:r>
    </w:p>
    <w:p>
      <w:pPr>
        <w:pStyle w:val="ListBullet"/>
        <w:numPr>
          <w:ilvl w:val="0"/>
          <w:numId w:val="3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Današnji obavezni, opcioni i bonus questovi.</w:t>
      </w:r>
    </w:p>
    <w:p>
      <w:pPr>
        <w:pStyle w:val="ListBullet"/>
        <w:numPr>
          <w:ilvl w:val="0"/>
          <w:numId w:val="3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Napredak ka Daily Quest Cleared nagradi.</w:t>
      </w:r>
    </w:p>
    <w:p>
      <w:pPr>
        <w:pStyle w:val="ListBullet"/>
        <w:numPr>
          <w:ilvl w:val="0"/>
          <w:numId w:val="3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Aktivni Boss Quest i sledeća faza.</w:t>
      </w:r>
    </w:p>
    <w:p>
      <w:pPr>
        <w:pStyle w:val="ListBullet"/>
        <w:numPr>
          <w:ilvl w:val="0"/>
          <w:numId w:val="3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Kratka animacija Player EXP-a i Stat EXP-a nakon izvršenja.</w:t>
      </w:r>
    </w:p>
    <w:p>
      <w:pPr>
        <w:pStyle w:val="ListBullet"/>
        <w:numPr>
          <w:ilvl w:val="0"/>
          <w:numId w:val="3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Brz undo za slučajno čekiranje.</w:t>
      </w:r>
    </w:p>
    <w:p>
      <w:pPr>
        <w:pStyle w:val="Heading2"/>
        <w:keepNext/>
        <w:keepLines/>
        <w:widowControl/>
      </w:pPr>
      <w:r>
        <w:t>10.2. Journey</w:t>
      </w:r>
    </w:p>
    <w:p>
      <w:pPr>
        <w:pStyle w:val="ListBullet"/>
        <w:numPr>
          <w:ilvl w:val="0"/>
          <w:numId w:val="3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Pregled levela, ranka, ukupnog EXP-a, questova i rekorda.</w:t>
      </w:r>
    </w:p>
    <w:p>
      <w:pPr>
        <w:pStyle w:val="ListBullet"/>
        <w:numPr>
          <w:ilvl w:val="0"/>
          <w:numId w:val="3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Kalendar aktivnosti sa detaljima dana i neutralnim prikazom propuštanja.</w:t>
      </w:r>
    </w:p>
    <w:p>
      <w:pPr>
        <w:pStyle w:val="ListBullet"/>
        <w:numPr>
          <w:ilvl w:val="0"/>
          <w:numId w:val="3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Statistika svake navike: uspešnost, streak, trend i doprinos atributima.</w:t>
      </w:r>
    </w:p>
    <w:p>
      <w:pPr>
        <w:pStyle w:val="ListBullet"/>
        <w:numPr>
          <w:ilvl w:val="0"/>
          <w:numId w:val="3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Radar grafikon atributa i prikaz prirodnih naspram ručno raspoređenih poena.</w:t>
      </w:r>
    </w:p>
    <w:p>
      <w:pPr>
        <w:pStyle w:val="ListBullet"/>
        <w:numPr>
          <w:ilvl w:val="0"/>
          <w:numId w:val="3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Character Chronicle: level-up, Awakening, bossovi, rare loot, achievementi i Recovery Questovi.</w:t>
      </w:r>
    </w:p>
    <w:p>
      <w:pPr>
        <w:pStyle w:val="ListBullet"/>
        <w:numPr>
          <w:ilvl w:val="0"/>
          <w:numId w:val="32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Weekly Review sa podržavajućim predlozima za olakšavanje, pomeranje ili pauziranje navike.</w:t>
      </w:r>
    </w:p>
    <w:p>
      <w:pPr>
        <w:pStyle w:val="Heading2"/>
        <w:keepNext/>
        <w:keepLines/>
        <w:widowControl/>
      </w:pPr>
      <w:r>
        <w:t>10.3. Obaveštenja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Tip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Pravilo</w:t>
            </w:r>
          </w:p>
        </w:tc>
      </w:tr>
      <w:t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Habit Reminder</w:t>
            </w:r>
          </w:p>
        </w:tc>
        <w:tc>
          <w:tcPr>
            <w:tcW w:type="dxa" w:w="6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U vreme koje korisnik izabere; lokalno i offline.</w:t>
            </w:r>
          </w:p>
        </w:tc>
      </w:tr>
      <w:t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Morning Briefing</w:t>
            </w:r>
          </w:p>
        </w:tc>
        <w:tc>
          <w:tcPr>
            <w:tcW w:type="dxa" w:w="6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Opcioni pregled današnjih questova.</w:t>
            </w:r>
          </w:p>
        </w:tc>
      </w:tr>
      <w:t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Evening Check-in</w:t>
            </w:r>
          </w:p>
        </w:tc>
        <w:tc>
          <w:tcPr>
            <w:tcW w:type="dxa" w:w="6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Najviše jedan blag podsetnik dnevno.</w:t>
            </w:r>
          </w:p>
        </w:tc>
      </w:tr>
      <w:t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Weekly Review</w:t>
            </w:r>
          </w:p>
        </w:tc>
        <w:tc>
          <w:tcPr>
            <w:tcW w:type="dxa" w:w="6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Nedeljni pregled i mali cilj.</w:t>
            </w:r>
          </w:p>
        </w:tc>
      </w:tr>
      <w:t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Recovery Quest</w:t>
            </w:r>
          </w:p>
        </w:tc>
        <w:tc>
          <w:tcPr>
            <w:tcW w:type="dxa" w:w="6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Poziv na novi početak, bez osuđivanja.</w:t>
            </w:r>
          </w:p>
        </w:tc>
      </w:tr>
      <w:tr>
        <w:tc>
          <w:tcPr>
            <w:tcW w:type="dxa" w:w="26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Dungeon/Progress</w:t>
            </w:r>
          </w:p>
        </w:tc>
        <w:tc>
          <w:tcPr>
            <w:tcW w:type="dxa" w:w="67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Puna Energy zaliha, novi skill ili dostupan Trial.</w:t>
            </w:r>
          </w:p>
        </w:tc>
      </w:tr>
    </w:tbl>
    <w:p>
      <w:pPr>
        <w:pStyle w:val="ListBullet"/>
        <w:numPr>
          <w:ilvl w:val="0"/>
          <w:numId w:val="3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Ton poruke: Gentle, System ili Strict, bez vređanja ili manipulativnog pritiska.</w:t>
      </w:r>
    </w:p>
    <w:p>
      <w:pPr>
        <w:pStyle w:val="ListBullet"/>
        <w:numPr>
          <w:ilvl w:val="0"/>
          <w:numId w:val="3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Snooze, Quiet Hours i opcioni streak-at-risk podsetnik.</w:t>
      </w:r>
    </w:p>
    <w:p>
      <w:pPr>
        <w:pStyle w:val="ListBullet"/>
        <w:numPr>
          <w:ilvl w:val="0"/>
          <w:numId w:val="3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Ignorisanje podsetnika vodi predlogu drugog vremena, ne dodatnom spamovanju.</w:t>
      </w:r>
    </w:p>
    <w:p>
      <w:pPr>
        <w:pStyle w:val="ListBullet"/>
        <w:numPr>
          <w:ilvl w:val="0"/>
          <w:numId w:val="33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Gde platforma dozvoljava, navika može da se završi direktno iz obaveštenja.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11. Vizuelni identitet i avatar sistem</w:t>
      </w:r>
    </w:p>
    <w:p>
      <w:pPr>
        <w:pStyle w:val="Heading2"/>
        <w:keepNext/>
        <w:keepLines/>
        <w:widowControl/>
      </w:pPr>
      <w:r>
        <w:t>11.1. Vizuelni pravac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Aplikacija koristi originalan dark-fantasy anime vajb: snažne crne siluete, električno plavo svetlo, ljubičasta magla, hladni plavi paneli i retki crveno-roze akcenti. Inspiracija određuje atmosferu, ne kopira postojeće likove, logotipe ili ilustracije.</w:t>
      </w:r>
    </w:p>
    <w:p>
      <w:pPr>
        <w:pStyle w:val="ListBullet"/>
        <w:numPr>
          <w:ilvl w:val="0"/>
          <w:numId w:val="3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Skoro crna i tamnoplava osnova.</w:t>
      </w:r>
    </w:p>
    <w:p>
      <w:pPr>
        <w:pStyle w:val="ListBullet"/>
        <w:numPr>
          <w:ilvl w:val="0"/>
          <w:numId w:val="3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Električno plava za System interakcije.</w:t>
      </w:r>
    </w:p>
    <w:p>
      <w:pPr>
        <w:pStyle w:val="ListBullet"/>
        <w:numPr>
          <w:ilvl w:val="0"/>
          <w:numId w:val="3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Ljubičasta za magiju, dungeone i special klase.</w:t>
      </w:r>
    </w:p>
    <w:p>
      <w:pPr>
        <w:pStyle w:val="ListBullet"/>
        <w:numPr>
          <w:ilvl w:val="0"/>
          <w:numId w:val="3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Zlatna za važne milestone nagrade.</w:t>
      </w:r>
    </w:p>
    <w:p>
      <w:pPr>
        <w:pStyle w:val="ListBullet"/>
        <w:numPr>
          <w:ilvl w:val="0"/>
          <w:numId w:val="3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Crvena samo za opasnost, bossove i upozorenja.</w:t>
      </w:r>
    </w:p>
    <w:p>
      <w:pPr>
        <w:pStyle w:val="ListBullet"/>
        <w:numPr>
          <w:ilvl w:val="0"/>
          <w:numId w:val="34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Diskretni glow i čestice u svakodnevnom UI-ju; puna dramatika pri Awakeningu, rank-upu i retkom dropu.</w:t>
      </w:r>
    </w:p>
    <w:p>
      <w:pPr>
        <w:pStyle w:val="Heading2"/>
        <w:keepNext/>
        <w:keepLines/>
        <w:widowControl/>
      </w:pPr>
      <w:r>
        <w:t>11.2. Avatar režimi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Režim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Mogućnosti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Character Avatar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Originalni 2D RPG lik, izbor izgleda, vizuelna oprema, aura i klasni efekti.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Custom Avatar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Slika iz galerije, crop, rank okvir, aura, class ikona i achievement bedževi.</w:t>
            </w:r>
          </w:p>
        </w:tc>
      </w:tr>
    </w:tbl>
    <w:p>
      <w:pPr>
        <w:keepLines/>
        <w:widowControl/>
      </w:pPr>
      <w:r>
        <w:rPr>
          <w:rFonts w:ascii="Calibri" w:hAnsi="Calibri"/>
          <w:i w:val="0"/>
          <w:color w:val="0B1220"/>
        </w:rPr>
        <w:t>Korisnik može da menja režim. Oprema se direktno prikazuje samo na Character Avataru; custom slika dobija okvire i efekte. Lokalni gostujući avatar ostaje na uređaju, a cloud nalog koristi bezbedno skladište slike.</w:t>
      </w:r>
    </w:p>
    <w:p>
      <w:pPr>
        <w:pStyle w:val="Heading2"/>
        <w:keepNext/>
        <w:keepLines/>
        <w:widowControl/>
      </w:pPr>
      <w:r>
        <w:t>11.3. Pristupačnost i komfor</w:t>
      </w:r>
    </w:p>
    <w:p>
      <w:pPr>
        <w:pStyle w:val="ListBullet"/>
        <w:numPr>
          <w:ilvl w:val="0"/>
          <w:numId w:val="35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Retkost se označava bojom, nazivom i ikonicom.</w:t>
      </w:r>
    </w:p>
    <w:p>
      <w:pPr>
        <w:pStyle w:val="ListBullet"/>
        <w:numPr>
          <w:ilvl w:val="0"/>
          <w:numId w:val="35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Opcije Reduce Motion, isključivanje zvuka i haptike.</w:t>
      </w:r>
    </w:p>
    <w:p>
      <w:pPr>
        <w:pStyle w:val="ListBullet"/>
        <w:numPr>
          <w:ilvl w:val="0"/>
          <w:numId w:val="35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Visok kontrast teksta i dovoljno velike dodirne mete.</w:t>
      </w:r>
    </w:p>
    <w:p>
      <w:pPr>
        <w:pStyle w:val="ListBullet"/>
        <w:numPr>
          <w:ilvl w:val="0"/>
          <w:numId w:val="35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Today ekran ostaje miran i čitljiv; efekti ne ometaju izvršavanje navika.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12. Tehnološka arhitektura i model podataka</w:t>
      </w:r>
    </w:p>
    <w:p>
      <w:pPr>
        <w:pStyle w:val="Heading2"/>
        <w:keepNext/>
        <w:keepLines/>
        <w:widowControl/>
      </w:pPr>
      <w:r>
        <w:t>12.1. Izabrani tehnološki smer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Sloj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Tehnologija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Odgovornost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Mobilna aplikacija</w:t>
            </w:r>
          </w:p>
        </w:tc>
        <w:tc>
          <w:tcPr>
            <w:tcW w:type="dxa" w:w="2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React Native + Expo + TypeScript</w:t>
            </w:r>
          </w:p>
        </w:tc>
        <w:tc>
          <w:tcPr>
            <w:tcW w:type="dxa" w:w="48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Android kao primarni cilj; iOS/web put bez drugog glavnog codebase-a.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Navigacija</w:t>
            </w:r>
          </w:p>
        </w:tc>
        <w:tc>
          <w:tcPr>
            <w:tcW w:type="dxa" w:w="2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Expo Router</w:t>
            </w:r>
          </w:p>
        </w:tc>
        <w:tc>
          <w:tcPr>
            <w:tcW w:type="dxa" w:w="48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File-based rute i duboki linkovi.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Lokalni podaci</w:t>
            </w:r>
          </w:p>
        </w:tc>
        <w:tc>
          <w:tcPr>
            <w:tcW w:type="dxa" w:w="2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Expo SQLite</w:t>
            </w:r>
          </w:p>
        </w:tc>
        <w:tc>
          <w:tcPr>
            <w:tcW w:type="dxa" w:w="48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Offline-first navike, istorija i sync queue.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Server/cache state</w:t>
            </w:r>
          </w:p>
        </w:tc>
        <w:tc>
          <w:tcPr>
            <w:tcW w:type="dxa" w:w="2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TanStack Query</w:t>
            </w:r>
          </w:p>
        </w:tc>
        <w:tc>
          <w:tcPr>
            <w:tcW w:type="dxa" w:w="48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Učitavanje, cache i sinhronizacija.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Lokalni UI state</w:t>
            </w:r>
          </w:p>
        </w:tc>
        <w:tc>
          <w:tcPr>
            <w:tcW w:type="dxa" w:w="2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Zustand</w:t>
            </w:r>
          </w:p>
        </w:tc>
        <w:tc>
          <w:tcPr>
            <w:tcW w:type="dxa" w:w="48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Kratkotrajno stanje interfejsa i borbe.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Backend</w:t>
            </w:r>
          </w:p>
        </w:tc>
        <w:tc>
          <w:tcPr>
            <w:tcW w:type="dxa" w:w="2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Supabase/PostgreSQL</w:t>
            </w:r>
          </w:p>
        </w:tc>
        <w:tc>
          <w:tcPr>
            <w:tcW w:type="dxa" w:w="48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Nalozi, cloud podaci, RLS i server funkcije.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Datoteke</w:t>
            </w:r>
          </w:p>
        </w:tc>
        <w:tc>
          <w:tcPr>
            <w:tcW w:type="dxa" w:w="2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Supabase Storage</w:t>
            </w:r>
          </w:p>
        </w:tc>
        <w:tc>
          <w:tcPr>
            <w:tcW w:type="dxa" w:w="48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Custom avatari i budući korisnički sadržaj.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Notifikacije</w:t>
            </w:r>
          </w:p>
        </w:tc>
        <w:tc>
          <w:tcPr>
            <w:tcW w:type="dxa" w:w="2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Expo Notifications</w:t>
            </w:r>
          </w:p>
        </w:tc>
        <w:tc>
          <w:tcPr>
            <w:tcW w:type="dxa" w:w="48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Lokalni podsetnici i budući push događaji.</w:t>
            </w:r>
          </w:p>
        </w:tc>
      </w:tr>
      <w:tr>
        <w:tc>
          <w:tcPr>
            <w:tcW w:type="dxa" w:w="18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Build</w:t>
            </w:r>
          </w:p>
        </w:tc>
        <w:tc>
          <w:tcPr>
            <w:tcW w:type="dxa" w:w="2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EAS Build</w:t>
            </w:r>
          </w:p>
        </w:tc>
        <w:tc>
          <w:tcPr>
            <w:tcW w:type="dxa" w:w="48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Instalacione i release verzije.</w:t>
            </w:r>
          </w:p>
        </w:tc>
      </w:tr>
    </w:tbl>
    <w:p>
      <w:pPr>
        <w:pStyle w:val="Heading2"/>
        <w:keepNext/>
        <w:keepLines/>
        <w:widowControl/>
      </w:pPr>
      <w:r>
        <w:t>12.2. Offline-first pravilo</w:t>
      </w:r>
    </w:p>
    <w:p>
      <w:pPr>
        <w:keepLines/>
        <w:widowControl/>
      </w:pPr>
      <w:r>
        <w:rPr>
          <w:rFonts w:ascii="Calibri" w:hAnsi="Calibri"/>
          <w:i w:val="0"/>
          <w:color w:val="0B1220"/>
        </w:rPr>
        <w:t>Check-in se odmah upisuje lokalno i interfejs reaguje bez čekanja mreže. Svaki događaj dobija client_event_id. Sync queue kasnije šalje događaj serveru, koji ga obrađuje idempotentno. Time se sprečava dvostruki EXP pri ponovljenom zahtevu ili prekidu veze.</w:t>
      </w:r>
    </w:p>
    <w:p>
      <w:pPr>
        <w:pStyle w:val="Heading2"/>
        <w:keepNext/>
        <w:keepLines/>
        <w:widowControl/>
      </w:pPr>
      <w:r>
        <w:t>12.3. Server kao autoritet</w:t>
      </w:r>
    </w:p>
    <w:p>
      <w:pPr>
        <w:pStyle w:val="ListBullet"/>
        <w:numPr>
          <w:ilvl w:val="0"/>
          <w:numId w:val="3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Kada postoji cloud nalog, server potvrđuje konačni Player EXP, level-up, achievemente i loot nagrade.</w:t>
      </w:r>
    </w:p>
    <w:p>
      <w:pPr>
        <w:pStyle w:val="ListBullet"/>
        <w:numPr>
          <w:ilvl w:val="0"/>
          <w:numId w:val="3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Klijentska aplikacija nikada ne poseduje administratorski ključ.</w:t>
      </w:r>
    </w:p>
    <w:p>
      <w:pPr>
        <w:pStyle w:val="ListBullet"/>
        <w:numPr>
          <w:ilvl w:val="0"/>
          <w:numId w:val="3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Row Level Security ograničava korisnika na sopstvene podatke.</w:t>
      </w:r>
    </w:p>
    <w:p>
      <w:pPr>
        <w:pStyle w:val="ListBullet"/>
        <w:numPr>
          <w:ilvl w:val="0"/>
          <w:numId w:val="36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Važne promene se izvršavaju transakcijski: completion, EXP event, stat event i Energy event moraju uspeti zajedno.</w:t>
      </w:r>
    </w:p>
    <w:p>
      <w:pPr>
        <w:pStyle w:val="Heading2"/>
        <w:keepNext/>
        <w:keepLines/>
        <w:pageBreakBefore/>
        <w:widowControl/>
      </w:pPr>
      <w:r>
        <w:t>12.4. Jezgro modela podataka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5160"/>
        <w:gridCol w:w="17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Entitet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Uloga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F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4213D"/>
                <w:sz w:val="19"/>
              </w:rPr>
              <w:t>Faza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profiles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Identitet, level/rank snapshot i javni profil.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user_settings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Timezone, day cutoff, ton i privacy opcije.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habits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Definicija navike, cilj, težina, atributi i status.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habit_schedules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Dani, kvote, podsetnici i vremenski opseg.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habit_completions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Neizmenjiva istorija izvršenja i local date.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xp_events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Ledger svih Player EXP promena.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attribute_events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Izvor Stat EXP-a i ručno raspoređenih poena.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boss_quests/milestones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Veliki ciljevi i njihove faze.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A/B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achievements/user_achievements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Katalog, progres i unlock.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B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classes/user_classes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Class Mastery, aktivna klasa i istorija.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C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skills/user_skills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Skill tree, level i loadout.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C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items/user_items/loadouts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Katalog opreme, inventar i equip stanje.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B/C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dungeons/runs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Mapa, pokušaji, rezultat i nagrade.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B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1220"/>
                <w:sz w:val="18"/>
              </w:rPr>
              <w:t>notification_devices</w:t>
            </w:r>
          </w:p>
        </w:tc>
        <w:tc>
          <w:tcPr>
            <w:tcW w:type="dxa" w:w="516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Push tokeni i status dozvole.</w:t>
            </w:r>
          </w:p>
        </w:tc>
        <w:tc>
          <w:tcPr>
            <w:tcW w:type="dxa" w:w="1700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1220"/>
                <w:sz w:val="18"/>
              </w:rPr>
              <w:t>C</w:t>
            </w:r>
          </w:p>
        </w:tc>
      </w:tr>
    </w:tbl>
    <w:p>
      <w:r>
        <w:br w:type="page"/>
      </w:r>
    </w:p>
    <w:p>
      <w:pPr>
        <w:pStyle w:val="Heading2"/>
        <w:keepNext/>
        <w:keepLines/>
        <w:widowControl/>
      </w:pPr>
      <w:r>
        <w:t>12.5. Ključna pravila integriteta</w:t>
      </w:r>
    </w:p>
    <w:p>
      <w:pPr>
        <w:pStyle w:val="ListBullet"/>
        <w:numPr>
          <w:ilvl w:val="0"/>
          <w:numId w:val="3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Jedno dnevno completion pravilo koristi habit_id + lokalni datum, osim za Counter/Timed tipove.</w:t>
      </w:r>
    </w:p>
    <w:p>
      <w:pPr>
        <w:pStyle w:val="ListBullet"/>
        <w:numPr>
          <w:ilvl w:val="0"/>
          <w:numId w:val="3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Arhiviranje navike ne briše completion, EXP ili Chronicle istoriju.</w:t>
      </w:r>
    </w:p>
    <w:p>
      <w:pPr>
        <w:pStyle w:val="ListBullet"/>
        <w:numPr>
          <w:ilvl w:val="0"/>
          <w:numId w:val="3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Level i current EXP mogu se rekonstruisati iz xp_events ledgera.</w:t>
      </w:r>
    </w:p>
    <w:p>
      <w:pPr>
        <w:pStyle w:val="ListBullet"/>
        <w:numPr>
          <w:ilvl w:val="0"/>
          <w:numId w:val="3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Achievement i reward obrada mora biti idempotentna.</w:t>
      </w:r>
    </w:p>
    <w:p>
      <w:pPr>
        <w:pStyle w:val="ListBullet"/>
        <w:numPr>
          <w:ilvl w:val="0"/>
          <w:numId w:val="3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Vremenska zona i day cutoff čuvaju se uz događaj kako kasnija promena podešavanja ne menja prošlost.</w:t>
      </w:r>
    </w:p>
    <w:p>
      <w:pPr>
        <w:pStyle w:val="ListBullet"/>
        <w:numPr>
          <w:ilvl w:val="0"/>
          <w:numId w:val="3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Reset statova vraća samo allocation događaje; prirodni attribute događaji ostaju.</w:t>
      </w:r>
    </w:p>
    <w:p>
      <w:pPr>
        <w:pStyle w:val="ListBullet"/>
        <w:numPr>
          <w:ilvl w:val="0"/>
          <w:numId w:val="37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Dungeon loot ne utiče na real-life reward ekonomiju.</w:t>
      </w:r>
    </w:p>
    <w:p>
      <w:pPr>
        <w:pStyle w:val="Heading2"/>
        <w:keepNext/>
        <w:keepLines/>
        <w:widowControl/>
      </w:pPr>
      <w:r>
        <w:t>12.6. Testiranje</w:t>
      </w:r>
    </w:p>
    <w:p>
      <w:pPr>
        <w:pStyle w:val="ListBullet"/>
        <w:numPr>
          <w:ilvl w:val="0"/>
          <w:numId w:val="3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Unit testovi za level krivu, streak granice, vremenske zone i nagrade.</w:t>
      </w:r>
    </w:p>
    <w:p>
      <w:pPr>
        <w:pStyle w:val="ListBullet"/>
        <w:numPr>
          <w:ilvl w:val="0"/>
          <w:numId w:val="3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Integracioni testovi za offline queue, duple događaje i cloud merge.</w:t>
      </w:r>
    </w:p>
    <w:p>
      <w:pPr>
        <w:pStyle w:val="ListBullet"/>
        <w:numPr>
          <w:ilvl w:val="0"/>
          <w:numId w:val="3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Testovi baze za RLS i transakcijske funkcije.</w:t>
      </w:r>
    </w:p>
    <w:p>
      <w:pPr>
        <w:pStyle w:val="ListBullet"/>
        <w:numPr>
          <w:ilvl w:val="0"/>
          <w:numId w:val="3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End-to-end tokovi: onboarding, kreiranje navike, check-in, undo, missed day i Recovery Quest.</w:t>
      </w:r>
    </w:p>
    <w:p>
      <w:pPr>
        <w:pStyle w:val="ListBullet"/>
        <w:numPr>
          <w:ilvl w:val="0"/>
          <w:numId w:val="38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Vizuelni i accessibility testovi za Today, Journey i borbu.</w:t>
      </w:r>
    </w:p>
    <w:p>
      <w:pPr>
        <w:pStyle w:val="Heading1"/>
        <w:keepNext/>
        <w:keepLines/>
        <w:widowControl/>
      </w:pPr>
      <w:r>
        <w:t>13. MVP kriterijumi i otvorene odluke</w:t>
      </w:r>
    </w:p>
    <w:p>
      <w:pPr>
        <w:pStyle w:val="Heading2"/>
        <w:keepNext/>
        <w:keepLines/>
        <w:widowControl/>
      </w:pPr>
      <w:r>
        <w:t>13.1. Core MVP je spreman kada</w:t>
      </w:r>
    </w:p>
    <w:p>
      <w:pPr>
        <w:pStyle w:val="ListBullet"/>
        <w:numPr>
          <w:ilvl w:val="0"/>
          <w:numId w:val="3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Korisnik može bez naloga da završi onboarding i kreira navike.</w:t>
      </w:r>
    </w:p>
    <w:p>
      <w:pPr>
        <w:pStyle w:val="ListBullet"/>
        <w:numPr>
          <w:ilvl w:val="0"/>
          <w:numId w:val="3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Daily, Weekly, Counter, Timed i One-Time questovi pouzdano rade offline.</w:t>
      </w:r>
    </w:p>
    <w:p>
      <w:pPr>
        <w:pStyle w:val="ListBullet"/>
        <w:numPr>
          <w:ilvl w:val="0"/>
          <w:numId w:val="3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Today prikazuje tačne due questove i omogućava check-in/undo.</w:t>
      </w:r>
    </w:p>
    <w:p>
      <w:pPr>
        <w:pStyle w:val="ListBullet"/>
        <w:numPr>
          <w:ilvl w:val="0"/>
          <w:numId w:val="3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Player EXP, početna level kriva, Stat EXP i slobodni Stat Points rade deterministički.</w:t>
      </w:r>
    </w:p>
    <w:p>
      <w:pPr>
        <w:pStyle w:val="ListBullet"/>
        <w:numPr>
          <w:ilvl w:val="0"/>
          <w:numId w:val="3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Activity/Habit Streak, day cutoff i Recovery Quest prolaze testove vremenskih zona.</w:t>
      </w:r>
    </w:p>
    <w:p>
      <w:pPr>
        <w:pStyle w:val="ListBullet"/>
        <w:numPr>
          <w:ilvl w:val="0"/>
          <w:numId w:val="3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Journey prikazuje kalendar, osnovnu statistiku i Chronicle.</w:t>
      </w:r>
    </w:p>
    <w:p>
      <w:pPr>
        <w:pStyle w:val="ListBullet"/>
        <w:numPr>
          <w:ilvl w:val="0"/>
          <w:numId w:val="3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Lokalni podsetnici, Quiet Hours i ton poruka rade na ciljnom Android uređaju.</w:t>
      </w:r>
    </w:p>
    <w:p>
      <w:pPr>
        <w:pStyle w:val="ListBullet"/>
        <w:numPr>
          <w:ilvl w:val="0"/>
          <w:numId w:val="39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Podaci preživljavaju restart, update i privremeni gubitak mreže.</w:t>
      </w:r>
    </w:p>
    <w:p>
      <w:pPr>
        <w:pStyle w:val="Heading2"/>
        <w:keepNext/>
        <w:keepLines/>
        <w:widowControl/>
      </w:pPr>
      <w:r>
        <w:t>13.2. RPG Alpha je spreman kada</w:t>
      </w:r>
    </w:p>
    <w:p>
      <w:pPr>
        <w:pStyle w:val="ListBullet"/>
        <w:numPr>
          <w:ilvl w:val="0"/>
          <w:numId w:val="4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Dungeon Energy se pravilno zarađuje i poštuje dnevni/storage cap.</w:t>
      </w:r>
    </w:p>
    <w:p>
      <w:pPr>
        <w:pStyle w:val="ListBullet"/>
        <w:numPr>
          <w:ilvl w:val="0"/>
          <w:numId w:val="4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Unawakened borba, jedna oblast, najmanje jedan boss i poraz/pobeda tok rade stabilno.</w:t>
      </w:r>
    </w:p>
    <w:p>
      <w:pPr>
        <w:pStyle w:val="ListBullet"/>
        <w:numPr>
          <w:ilvl w:val="0"/>
          <w:numId w:val="4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Loot, Inventory, equip, salvage i garantovani upgrade funkcionišu.</w:t>
      </w:r>
    </w:p>
    <w:p>
      <w:pPr>
        <w:pStyle w:val="ListBullet"/>
        <w:numPr>
          <w:ilvl w:val="0"/>
          <w:numId w:val="40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RPG nagrade ne mogu da promene istoriju navika ili proizvedu Player EXP bez stvarne aktivnosti.</w:t>
      </w:r>
    </w:p>
    <w:p>
      <w:pPr>
        <w:pStyle w:val="Heading2"/>
        <w:keepNext/>
        <w:keepLines/>
        <w:widowControl/>
      </w:pPr>
      <w:r>
        <w:t>13.3. Otvorene odluke za buduće sesije</w:t>
      </w:r>
    </w:p>
    <w:p>
      <w:pPr>
        <w:pStyle w:val="ListNumber"/>
        <w:numPr>
          <w:ilvl w:val="0"/>
          <w:numId w:val="4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Finalni naziv aplikacije, logo i detalji originalnog sveta.</w:t>
      </w:r>
    </w:p>
    <w:p>
      <w:pPr>
        <w:pStyle w:val="ListNumber"/>
        <w:numPr>
          <w:ilvl w:val="0"/>
          <w:numId w:val="4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Konačne dve specijalizacije za svaku početnu klasu.</w:t>
      </w:r>
    </w:p>
    <w:p>
      <w:pPr>
        <w:pStyle w:val="ListNumber"/>
        <w:numPr>
          <w:ilvl w:val="0"/>
          <w:numId w:val="4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Potpuni skill tree-jevi, monster roster i boss obrasci.</w:t>
      </w:r>
    </w:p>
    <w:p>
      <w:pPr>
        <w:pStyle w:val="ListNumber"/>
        <w:numPr>
          <w:ilvl w:val="0"/>
          <w:numId w:val="4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Tačan streak multiplier nakon realnog testiranja.</w:t>
      </w:r>
    </w:p>
    <w:p>
      <w:pPr>
        <w:pStyle w:val="ListNumber"/>
        <w:numPr>
          <w:ilvl w:val="0"/>
          <w:numId w:val="4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Balans Stat EXP pragova i broja bonus poena na milestone levelima.</w:t>
      </w:r>
    </w:p>
    <w:p>
      <w:pPr>
        <w:pStyle w:val="ListNumber"/>
        <w:numPr>
          <w:ilvl w:val="0"/>
          <w:numId w:val="4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Set itemi, crafting recepti i ekonomija Golda/materijala.</w:t>
      </w:r>
    </w:p>
    <w:p>
      <w:pPr>
        <w:pStyle w:val="ListNumber"/>
        <w:numPr>
          <w:ilvl w:val="0"/>
          <w:numId w:val="4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Da li i kada uvesti Streak Shield.</w:t>
      </w:r>
    </w:p>
    <w:p>
      <w:pPr>
        <w:pStyle w:val="ListNumber"/>
        <w:numPr>
          <w:ilvl w:val="0"/>
          <w:numId w:val="41"/>
        </w:numPr>
        <w:spacing w:after="80" w:line="300" w:lineRule="auto"/>
        <w:keepLines/>
        <w:widowControl/>
      </w:pPr>
      <w:r>
        <w:rPr>
          <w:rFonts w:ascii="Calibri" w:hAnsi="Calibri"/>
          <w:color w:val="0B1220"/>
        </w:rPr>
        <w:t>Društvene funkcije ostaju van trenutnog obima dok solo iskustvo ne bude dokazano.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EFF"/>
          </w:tcPr>
          <w:p>
            <w:pPr>
              <w:spacing w:before="40" w:after="40" w:line="288" w:lineRule="auto"/>
              <w:keepLines/>
              <w:widowControl/>
            </w:pPr>
            <w:r>
              <w:rPr>
                <w:rFonts w:ascii="Calibri" w:hAnsi="Calibri"/>
                <w:b/>
                <w:color w:val="6C63FF"/>
              </w:rPr>
              <w:t xml:space="preserve">Sledeći konkretan korak: </w:t>
            </w:r>
            <w:r>
              <w:rPr>
                <w:rFonts w:ascii="Calibri" w:hAnsi="Calibri"/>
                <w:color w:val="0B1220"/>
              </w:rPr>
              <w:t>Pretvoriti Core MVP u ekran-po-ekran backlog i započeti prototip Today + kreiranje navike + lokalni check-in tok.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E6A7D"/>
        <w:sz w:val="18"/>
      </w:rPr>
      <w:t xml:space="preserve">V2  |  </w:t>
    </w:r>
    <w:r>
      <w:rPr>
        <w:rFonts w:ascii="Calibri" w:hAnsi="Calibri"/>
        <w:color w:val="5E6A7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E6A7D"/>
        <w:sz w:val="17"/>
      </w:rPr>
      <w:t>HABIT RPG  |  SPECIFIKACIJA PROIZVODA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1">
    <w:abstractNumId w:val="10"/>
    <w:lvlOverride w:ilvl="0">
      <w:startOverride w:val="1"/>
    </w:lvlOverride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2">
    <w:abstractNumId w:val="11"/>
    <w:lvlOverride w:ilvl="0">
      <w:startOverride w:val="1"/>
    </w:lvlOverride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  <w:lvlOverride w:ilvl="0">
      <w:startOverride w:val="1"/>
    </w:lvlOverride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4">
    <w:abstractNumId w:val="13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5">
    <w:abstractNumId w:val="14"/>
    <w:lvlOverride w:ilvl="0">
      <w:startOverride w:val="1"/>
    </w:lvlOverride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6">
    <w:abstractNumId w:val="15"/>
    <w:lvlOverride w:ilvl="0">
      <w:startOverride w:val="1"/>
    </w:lvlOverride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7">
    <w:abstractNumId w:val="16"/>
    <w:lvlOverride w:ilvl="0">
      <w:startOverride w:val="1"/>
    </w:lvlOverride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8">
    <w:abstractNumId w:val="17"/>
    <w:lvlOverride w:ilvl="0">
      <w:startOverride w:val="1"/>
    </w:lvlOverride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9">
    <w:abstractNumId w:val="18"/>
    <w:lvlOverride w:ilvl="0">
      <w:startOverride w:val="1"/>
    </w:lvlOverride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20">
    <w:abstractNumId w:val="19"/>
    <w:lvlOverride w:ilvl="0">
      <w:startOverride w:val="1"/>
    </w:lvlOverride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21">
    <w:abstractNumId w:val="20"/>
    <w:lvlOverride w:ilvl="0">
      <w:startOverride w:val="1"/>
    </w:lvlOverride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22">
    <w:abstractNumId w:val="21"/>
    <w:lvlOverride w:ilvl="0">
      <w:startOverride w:val="1"/>
    </w:lvlOverride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23">
    <w:abstractNumId w:val="22"/>
    <w:lvlOverride w:ilvl="0">
      <w:startOverride w:val="1"/>
    </w:lvlOverride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24">
    <w:abstractNumId w:val="23"/>
    <w:lvlOverride w:ilvl="0">
      <w:startOverride w:val="1"/>
    </w:lvlOverride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25">
    <w:abstractNumId w:val="24"/>
    <w:lvlOverride w:ilvl="0">
      <w:startOverride w:val="1"/>
    </w:lvlOverride>
  </w: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26">
    <w:abstractNumId w:val="25"/>
    <w:lvlOverride w:ilvl="0">
      <w:startOverride w:val="1"/>
    </w:lvlOverride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27">
    <w:abstractNumId w:val="26"/>
    <w:lvlOverride w:ilvl="0">
      <w:startOverride w:val="1"/>
    </w:lvlOverride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28">
    <w:abstractNumId w:val="27"/>
    <w:lvlOverride w:ilvl="0">
      <w:startOverride w:val="1"/>
    </w:lvlOverride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29">
    <w:abstractNumId w:val="28"/>
    <w:lvlOverride w:ilvl="0">
      <w:startOverride w:val="1"/>
    </w:lvlOverride>
  </w:num>
  <w:abstractNum w:abstractNumId="2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30">
    <w:abstractNumId w:val="29"/>
    <w:lvlOverride w:ilvl="0">
      <w:startOverride w:val="1"/>
    </w:lvlOverride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31">
    <w:abstractNumId w:val="30"/>
    <w:lvlOverride w:ilvl="0">
      <w:startOverride w:val="1"/>
    </w:lvlOverride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32">
    <w:abstractNumId w:val="31"/>
    <w:lvlOverride w:ilvl="0">
      <w:startOverride w:val="1"/>
    </w:lvlOverride>
  </w:num>
  <w:abstractNum w:abstractNumId="3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33">
    <w:abstractNumId w:val="32"/>
    <w:lvlOverride w:ilvl="0">
      <w:startOverride w:val="1"/>
    </w:lvlOverride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34">
    <w:abstractNumId w:val="33"/>
    <w:lvlOverride w:ilvl="0">
      <w:startOverride w:val="1"/>
    </w:lvlOverride>
  </w:num>
  <w:abstractNum w:abstractNumId="3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35">
    <w:abstractNumId w:val="34"/>
    <w:lvlOverride w:ilvl="0">
      <w:startOverride w:val="1"/>
    </w:lvlOverride>
  </w:num>
  <w:abstractNum w:abstractNumId="3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36">
    <w:abstractNumId w:val="35"/>
    <w:lvlOverride w:ilvl="0">
      <w:startOverride w:val="1"/>
    </w:lvlOverride>
  </w:num>
  <w:abstractNum w:abstractNumId="3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37">
    <w:abstractNumId w:val="36"/>
    <w:lvlOverride w:ilvl="0">
      <w:startOverride w:val="1"/>
    </w:lvlOverride>
  </w:num>
  <w:abstractNum w:abstractNumId="3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38">
    <w:abstractNumId w:val="37"/>
    <w:lvlOverride w:ilvl="0">
      <w:startOverride w:val="1"/>
    </w:lvlOverride>
  </w:num>
  <w:abstractNum w:abstractNumId="3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39">
    <w:abstractNumId w:val="38"/>
    <w:lvlOverride w:ilvl="0">
      <w:startOverride w:val="1"/>
    </w:lvlOverride>
  </w:num>
  <w:abstractNum w:abstractNumId="3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40">
    <w:abstractNumId w:val="39"/>
    <w:lvlOverride w:ilvl="0">
      <w:startOverride w:val="1"/>
    </w:lvlOverride>
  </w:num>
  <w:abstractNum w:abstractNumId="4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41">
    <w:abstractNumId w:val="4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12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421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78D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6C63F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keepNext/>
      <w:spacing w:after="100"/>
    </w:pPr>
    <w:rPr>
      <w:rFonts w:ascii="Calibri" w:hAnsi="Calibri"/>
      <w:b/>
      <w:color w:val="38C7E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 RPG - Specifikacija proizvoda V2</dc:title>
  <dc:subject>Potvrđena funkcionalna i tehnička specifikacija mobilne habit RPG aplikacije</dc:subject>
  <dc:creator>Stefan</dc:creator>
  <cp:keywords>habit tracker, RPG, mobile, specification, Expo, Supabase</cp:keywords>
  <dc:description>V2 - jun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